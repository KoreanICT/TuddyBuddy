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TuddyBuddy 전체 화면 설계서</w:t>
      </w:r>
    </w:p>
    <w:p>
      <w:pPr>
        <w:pStyle w:val="Subtitle"/>
      </w:pPr>
      <w:r>
        <w:t>화면 구성과 동작 정의</w:t>
      </w:r>
    </w:p>
    <w:p>
      <w:r>
        <w:t>버전 1.0   작성일 2026년 10월 23일</w:t>
      </w:r>
    </w:p>
    <w:p>
      <w:r>
        <w:t>TuddyBuddy의 사용자 화면과 관리자 화면을 화면 ID로 구분하고, 진입 경로와 접근 역할, 화면 영역, 버튼 동작, 조건별 표시 상태를 정의한다. 각 화면의 와이어프레임 번호는 아래 기능 정의 표와 연결된다.</w:t>
      </w:r>
    </w:p>
    <w:p>
      <w:pPr>
        <w:pStyle w:val="Heading1"/>
      </w:pPr>
      <w:r>
        <w:t>문서 구성</w:t>
      </w:r>
    </w:p>
    <w:tbl>
      <w:tblPr>
        <w:tblW w:type="auto" w:w="0"/>
        <w:jc w:val="center"/>
        <w:tblLayout w:type="fixed"/>
        <w:tblLook w:firstColumn="1" w:firstRow="1" w:lastColumn="0" w:lastRow="0" w:noHBand="0" w:noVBand="1" w:val="04A0"/>
      </w:tblPr>
      <w:tblGrid>
        <w:gridCol w:w="1800"/>
        <w:gridCol w:w="7992"/>
      </w:tblGrid>
      <w:tr>
        <w:trPr>
          <w:cantSplit/>
          <w:tblHeader/>
        </w:trPr>
        <w:tc>
          <w:tcPr>
            <w:tcW w:type="dxa" w:w="1800"/>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구분</w:t>
            </w:r>
          </w:p>
        </w:tc>
        <w:tc>
          <w:tcPr>
            <w:tcW w:type="dxa" w:w="7992"/>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수록 내용</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공통과 공개</w:t>
            </w:r>
          </w:p>
        </w:tc>
        <w:tc>
          <w:tcPr>
            <w:tcW w:type="dxa" w:w="79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공통 레이아웃, 홈, 로그인과 가입, 공지, 뉴스, 커뮤니티</w:t>
            </w:r>
          </w:p>
        </w:tc>
      </w:tr>
      <w:tr>
        <w:trPr>
          <w:cantSplit/>
        </w:trPr>
        <w:tc>
          <w:tcPr>
            <w:tcW w:type="dxa" w:w="18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학습과 그룹</w:t>
            </w:r>
          </w:p>
        </w:tc>
        <w:tc>
          <w:tcPr>
            <w:tcW w:type="dxa" w:w="79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개인 스터디, 문제 생성과 풀이, 집중 학습, 분석, 출석, 그룹 내부 도구</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회원과 알림</w:t>
            </w:r>
          </w:p>
        </w:tc>
        <w:tc>
          <w:tcPr>
            <w:tcW w:type="dxa" w:w="79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마이페이지, 포인트, 신고, 프로필, 버디봇, 알림</w:t>
            </w:r>
          </w:p>
        </w:tc>
      </w:tr>
      <w:tr>
        <w:trPr>
          <w:cantSplit/>
        </w:trPr>
        <w:tc>
          <w:tcPr>
            <w:tcW w:type="dxa" w:w="18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관리자</w:t>
            </w:r>
          </w:p>
        </w:tc>
        <w:tc>
          <w:tcPr>
            <w:tcW w:type="dxa" w:w="79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대시보드, 회원, 신고, 스터디, 공지, 개인 스터디, 활동 로그</w:t>
            </w:r>
          </w:p>
        </w:tc>
      </w:tr>
    </w:tbl>
    <w:p/>
    <w:p>
      <w:pPr>
        <w:pStyle w:val="Heading1"/>
      </w:pPr>
      <w:r>
        <w:t>화면 표기 기준</w:t>
      </w:r>
    </w:p>
    <w:p>
      <w:r>
        <w:t>페이지 경로가 같은 경우에도 모달이나 주요 탭은 별도 화면으로 구분한다. 와이어프레임은 영역 간 관계를 설명하는 개념 배치도이며, 색상·간격·반응형 크기는 실제 CSS의 상세 규격과 구분한다.</w:t>
      </w:r>
    </w:p>
    <w:p>
      <w:r>
        <w:t>화면 접근 역할은 프론트 라우터와 메뉴 기준이다. 서버 권한 검사와 데이터 소유권 검증은 별도 동작이다. API 연결이 없는 화면은 해당 화면의 상태 설명에 명시한다.</w:t>
      </w:r>
    </w:p>
    <w:p>
      <w:r>
        <w:t>알림 SSE 구독은 백엔드 점유율 문제 의심에 따른 의도적인 임시 비활성 상태다. 알림 저장과 REST 조회·읽음·삭제 흐름은 유지한다.</w:t>
      </w:r>
    </w:p>
    <w:p>
      <w:r>
        <w:t>수록 화면 정의 61개   화면별 와이어프레임 61개</w:t>
      </w:r>
    </w:p>
    <w:p>
      <w:r>
        <w:br w:type="page"/>
      </w:r>
    </w:p>
    <w:p>
      <w:pPr>
        <w:pStyle w:val="Heading1"/>
      </w:pPr>
      <w:r>
        <w:t>화면 목록</w:t>
      </w:r>
    </w:p>
    <w:p>
      <w:r>
        <w:t>화면 ID로 상세 페이지를 찾는다. 상세 화면 정의는 아래 목록 순서대로 수록한다.</w:t>
      </w:r>
    </w:p>
    <w:tbl>
      <w:tblPr>
        <w:tblW w:type="auto" w:w="0"/>
        <w:jc w:val="center"/>
        <w:tblLayout w:type="fixed"/>
        <w:tblLook w:firstColumn="1" w:firstRow="1" w:lastColumn="0" w:lastRow="0" w:noHBand="0" w:noVBand="1" w:val="04A0"/>
      </w:tblPr>
      <w:tblGrid>
        <w:gridCol w:w="1008"/>
        <w:gridCol w:w="3600"/>
        <w:gridCol w:w="5184"/>
      </w:tblGrid>
      <w:tr>
        <w:trPr>
          <w:cantSplit/>
          <w:tblHeader/>
        </w:trPr>
        <w:tc>
          <w:tcPr>
            <w:tcW w:type="dxa" w:w="100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화면 ID</w:t>
            </w:r>
          </w:p>
        </w:tc>
        <w:tc>
          <w:tcPr>
            <w:tcW w:type="dxa" w:w="3600"/>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화면명</w:t>
            </w:r>
          </w:p>
        </w:tc>
        <w:tc>
          <w:tcPr>
            <w:tcW w:type="dxa" w:w="5184"/>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경로 또는 표시 위치</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공통 레이아웃</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일반 화면 공통</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PUB01</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홈</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로그인</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/auth/member 또는 로그인 모달</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AUTH02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회원가입</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/auth/signup</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AUTH03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카카오 인증 처리와 추가 가입</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/auth/kakao/callback 및 /auth/kakao/signup</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PUB02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공지사항 목록</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/notice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PUB03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공지사항 상세</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/notice/:num</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PUB04</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교육 뉴스</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/education-news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COMM01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커뮤니티 목록</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/community</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COMM02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게시글 작성과 수정</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/community 내부 모달</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COMM03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게시글 상세와 댓글</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/community 내부 모달</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ST01</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개인 스터디</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/selfStudy</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ST02</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학습 문제 생성</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/selfStudy 내부 모달</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ST03</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문제 풀이와 결과 및 오답</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/selfStudy 학습 문제 및 오답 노트</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ST04</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집중 학습과 학습 기록</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/selfStudy 우측 패널</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ST05</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평가분석 이용 확인</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/statistics 최초 진입</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ST06</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학습 성적 분석 결과</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/statistics 분석 완료 상태</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AT01</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출석 캘린더</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/attendance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 그룹 목록</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/group</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생성</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/group 내부 모달</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초대코드 입장</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/group 내부 모달</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GR04</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공통과 개요</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/group/detail/:groupNum</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GR05</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정보 수정</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내부 모달</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GR06</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멤버</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member 탭</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GR07</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메모</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memo 탭</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GR08</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캘린더와 일정 편집</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calendar 탭 및 내부 모달</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GR09</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해야 할 일</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board 탭</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GR10</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작업 등록과 수정</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TDL 내부 모달</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GR11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진행 다이어그램</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course 탭</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GR12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토론 채팅</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discussion 탭</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GR13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참고 자료 목록과 다운로드</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상세 document 탭</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GR14</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참고 자료 등록과 수정</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자료 내부 모달</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NT01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알림 모달과 참여 요청 응답</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공통 회원 메뉴 내부</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NT02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전체 알림</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/notification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추가</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/friend/add</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FR02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목록</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/friend/list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FR03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받은 친구 요청</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/friend/request</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FR04</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보낸 친구 요청</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/friend/sent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FR05</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 초대 문구와 코드 공유</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목록 또는 마이페이지 모달</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ME01</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마이페이지</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/auth/mypage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ME02</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회원정보와 비밀번호 수정</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/member_edit</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PT01</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포인트 상품 선택과 결제</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/point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PT02</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포인트 내역</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/point_history 또는 마이페이지 모달</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RP01</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작성</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/reportCreate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RP02</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답변 목록</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/reportReplyList</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RP03</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답변 상세</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/report/replyDetail/:id</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COM02</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프로필 모달</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게시글 등 회원 프로필 선택</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COM03</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버디봇</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홈 또는 공통 플로팅 모달</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관리자 대시보드</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관리</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/admin/memberManagement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게시판 관리 메뉴</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/admin/boardManagement</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AD04</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관리 목록</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/admin/reportList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AD05</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상세와 처리</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/admin/reportDetail/:id</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AD06</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답변 작성</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/admin/reportReply/:id</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AD07</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 관리</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/admin/studyManagement</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AD08</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공지사항 관리</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/admin/notice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AD09</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 등록과 수정</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/admin/notice/add 및 /admin/notice/edit/:num</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AD10</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개인 스터디 콘텐츠 관리</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/admin/selfstudy 콘텐츠 관리 탭</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AD11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개인 스터디 이용 현황</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/admin/selfstudy 이용 현황 탭</w:t>
            </w:r>
          </w:p>
        </w:tc>
      </w:tr>
      <w:tr>
        <w:trPr>
          <w:cantSplit/>
        </w:trPr>
        <w:tc>
          <w:tcPr>
            <w:tcW w:type="dxa" w:w="10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AD12</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사용자 활동 로그</w:t>
            </w:r>
          </w:p>
        </w:tc>
        <w:tc>
          <w:tcPr>
            <w:tcW w:type="dxa" w:w="51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/admin/activityLogs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COM04</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찾을 수 없는 페이지</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등록되지 않은 경로</w:t>
            </w:r>
          </w:p>
        </w:tc>
      </w:tr>
    </w:tbl>
    <w:p/>
    <w:p>
      <w:r>
        <w:br w:type="page"/>
      </w:r>
    </w:p>
    <w:p>
      <w:pPr>
        <w:pStyle w:val="Heading1"/>
      </w:pPr>
      <w:r>
        <w:t>화면 이동 구조</w:t>
      </w:r>
    </w:p>
    <w:tbl>
      <w:tblPr>
        <w:tblW w:type="auto" w:w="0"/>
        <w:jc w:val="center"/>
        <w:tblLayout w:type="fixed"/>
        <w:tblLook w:firstColumn="1" w:firstRow="1" w:lastColumn="0" w:lastRow="0" w:noHBand="0" w:noVBand="1" w:val="04A0"/>
      </w:tblPr>
      <w:tblGrid>
        <w:gridCol w:w="1584"/>
        <w:gridCol w:w="8208"/>
      </w:tblGrid>
      <w:tr>
        <w:trPr>
          <w:cantSplit/>
          <w:tblHeader/>
        </w:trPr>
        <w:tc>
          <w:tcPr>
            <w:tcW w:type="dxa" w:w="1584"/>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시작</w:t>
            </w:r>
          </w:p>
        </w:tc>
        <w:tc>
          <w:tcPr>
            <w:tcW w:type="dxa" w:w="820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주요 이동 흐름</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홈과 공통 메뉴</w:t>
            </w:r>
          </w:p>
        </w:tc>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홈 → 공지·뉴스·커뮤니티 / 로그인 → 회원 전용 화면</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로그인과 가입</w:t>
            </w:r>
          </w:p>
        </w:tc>
        <w:tc>
          <w:tcPr>
            <w:tcW w:type="dxa" w:w="82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이메일 → 비밀번호 → 목적지 / 회원가입 → 이메일 인증 → 가입 → 로그인</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카카오</w:t>
            </w:r>
          </w:p>
        </w:tc>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카카오 인증 → 콜백 → 기존 회원 목적지 또는 추가 정보 가입</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개인 스터디</w:t>
            </w:r>
          </w:p>
        </w:tc>
        <w:tc>
          <w:tcPr>
            <w:tcW w:type="dxa" w:w="82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새 세션 → 이미지와 생성 조건 → 문제 준비 → 시험 시작 → 풀이·제출 → 점수·오답·학습 기록</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스터디 그룹</w:t>
            </w:r>
          </w:p>
        </w:tc>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공개·내 그룹 → 생성 또는 초대코드 또는 가입 요청 → 그룹 상세 → 내부 탭</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그룹 가입 요청</w:t>
            </w:r>
          </w:p>
        </w:tc>
        <w:tc>
          <w:tcPr>
            <w:tcW w:type="dxa" w:w="82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공개 목록 요청 → 방장 알림 → 읽음·수락 또는 거절 → 멤버 반영</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친구와 마이페이지</w:t>
            </w:r>
          </w:p>
        </w:tc>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추가 → 요청 → 수락 / 마이페이지 → 내 정보·글·친구·신고·그룹</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신고 처리</w:t>
            </w:r>
          </w:p>
        </w:tc>
        <w:tc>
          <w:tcPr>
            <w:tcW w:type="dxa" w:w="820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대상 신고 → 신고 접수 → 관리자 목록 → 상세·상태 → 답변 → 회원 답변 상세</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관리자</w:t>
            </w:r>
          </w:p>
        </w:tc>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대시보드 → 회원·신고·공지·스터디·활동 로그 / ADMIN → 개인 스터디 관리</w:t>
            </w:r>
          </w:p>
        </w:tc>
      </w:tr>
    </w:tbl>
    <w:p/>
    <w:p>
      <w:pPr>
        <w:pStyle w:val="Heading1"/>
      </w:pPr>
      <w:r>
        <w:t>레이아웃과 역할</w:t>
      </w:r>
    </w:p>
    <w:p>
      <w:r>
        <w:t>일반 경로는 Navbar와 플로팅 버튼이 있는 Layout, /auth 경로는 로고 중심 AuthLayout, /admin 경로는 관리자 헤더와 좌측 메뉴의 AdminLayout을 사용한다.</w:t>
      </w:r>
    </w:p>
    <w:p>
      <w:r>
        <w:t>MEMBER·ADMIN·SUB_ADMIN은 회원 기능에 진입할 수 있다. 관리자 공통 영역은 ADMIN·SUB_ADMIN에 열리며, 회원 권한 변경·탈퇴 처리·개인 스터디 관리는 ADMIN 조건을 추가로 적용한다.</w:t>
      </w:r>
    </w:p>
    <w:p>
      <w:r>
        <w:br w:type="page"/>
      </w:r>
    </w:p>
    <w:p>
      <w:pPr>
        <w:pStyle w:val="Heading1"/>
      </w:pPr>
      <w:r>
        <w:t>COM01 공통 레이아웃</w:t>
      </w:r>
    </w:p>
    <w:p>
      <w:r>
        <w:t>경로  일반 화면 공통</w:t>
      </w:r>
    </w:p>
    <w:p>
      <w:r>
        <w:t>접근  전체 사용자</w:t>
      </w:r>
    </w:p>
    <w:p>
      <w:pPr>
        <w:spacing w:after="100"/>
      </w:pPr>
      <w:r>
        <w:drawing>
          <wp:inline xmlns:a="http://schemas.openxmlformats.org/drawingml/2006/main" xmlns:pic="http://schemas.openxmlformats.org/drawingml/2006/picture">
            <wp:extent cx="6217920" cy="2362810"/>
            <wp:docPr id="1" name="Picture 1" descr="공통 레이아웃 화면 구성 로고와 주 메뉴, 로그인과 회원 메뉴, 현재 화면 본문, 버디봇과 회원 플로팅 메뉴"/>
            <wp:cNvGraphicFramePr>
              <a:graphicFrameLocks noChangeAspect="1"/>
            </wp:cNvGraphicFramePr>
            <a:graphic>
              <a:graphicData uri="http://schemas.openxmlformats.org/drawingml/2006/picture">
                <pic:pic>
                  <pic:nvPicPr>
                    <pic:cNvPr id="0" name="COM01.png"/>
                    <pic:cNvPicPr/>
                  </pic:nvPicPr>
                  <pic:blipFill>
                    <a:blip r:embed="rId10"/>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로고와 주 메뉴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로고는 홈으로 이동한다. 공지사항·커뮤니티·교육 뉴스는 공통 메뉴다.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로그인과 회원 메뉴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로그인 상태에 따라 회원 메뉴와 알림을 표시한다. 회원 전용 메뉴는 RoleGate를 적용한다.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화면 본문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경로의 화면을 본문에 렌더링한다.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버디봇과 회원 플로팅 메뉴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버디봇을 열고 닫는다. 회원 메뉴에서는 마이페이지·친구 추가·신고로 진입한다.</w:t>
            </w:r>
          </w:p>
        </w:tc>
      </w:tr>
    </w:tbl>
    <w:p/>
    <w:p>
      <w:pPr>
        <w:pStyle w:val="Heading2"/>
      </w:pPr>
      <w:r>
        <w:t>상태와 예외</w:t>
      </w:r>
    </w:p>
    <w:p>
      <w:r>
        <w:t>비회원과 회원의 메뉴 노출이 다르다. 관리자 경로와 /auth 경로는 각각 별도 레이아웃을 사용한다.</w:t>
      </w:r>
    </w:p>
    <w:p>
      <w:r>
        <w:rPr>
          <w:color w:val="555555"/>
          <w:sz w:val="15"/>
        </w:rPr>
        <w:t>관련 파일  layout/Layout.tsx; layout/Navbar.tsx; layout/UserMenu.tsx; layout/floatingButton/FloatingButton.tsx</w:t>
      </w:r>
    </w:p>
    <w:p>
      <w:r>
        <w:br w:type="page"/>
      </w:r>
    </w:p>
    <w:p>
      <w:pPr>
        <w:pStyle w:val="Heading1"/>
      </w:pPr>
      <w:r>
        <w:t>PUB01 홈</w:t>
      </w:r>
    </w:p>
    <w:p>
      <w:r>
        <w:t>경로  /</w:t>
      </w:r>
    </w:p>
    <w:p>
      <w:r>
        <w:t>접근  전체 사용자</w:t>
      </w:r>
    </w:p>
    <w:p>
      <w:pPr>
        <w:spacing w:after="100"/>
      </w:pPr>
      <w:r>
        <w:drawing>
          <wp:inline xmlns:a="http://schemas.openxmlformats.org/drawingml/2006/main" xmlns:pic="http://schemas.openxmlformats.org/drawingml/2006/picture">
            <wp:extent cx="6217920" cy="2362810"/>
            <wp:docPr id="2" name="Picture 2" descr="홈 화면 구성 버디봇 소개와 질문 영역, 개인 스터디 소개, 그룹 스터디 소개, 이용 방법과 하단 안내"/>
            <wp:cNvGraphicFramePr>
              <a:graphicFrameLocks noChangeAspect="1"/>
            </wp:cNvGraphicFramePr>
            <a:graphic>
              <a:graphicData uri="http://schemas.openxmlformats.org/drawingml/2006/picture">
                <pic:pic>
                  <pic:nvPicPr>
                    <pic:cNvPr id="0" name="PUB01.png"/>
                    <pic:cNvPicPr/>
                  </pic:nvPicPr>
                  <pic:blipFill>
                    <a:blip r:embed="rId11"/>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버디봇 소개와 질문 영역</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질문 영역에서 버디봇을 이용한다.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개인 스터디 소개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개인 스터디 시작 버튼으로 /selfStudy에 진입한다. 집중 학습 안내를 연다.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스터디 소개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스터디룸 이동 또는 스터디룸 이용 안내를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이용 방법과 하단 안내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자료 업로드·문제 풀이·결과 확인 단계를 안내한다. FAQ·약관·개인정보 안내를 모달로 연다.</w:t>
            </w:r>
          </w:p>
        </w:tc>
      </w:tr>
    </w:tbl>
    <w:p/>
    <w:p>
      <w:pPr>
        <w:pStyle w:val="Heading2"/>
      </w:pPr>
      <w:r>
        <w:t>상태와 예외</w:t>
      </w:r>
    </w:p>
    <w:p>
      <w:r>
        <w:t>섹션 이동 버튼과 스크롤 위치에 따라 현재 섹션을 표시한다. 안내 모달 열림 상태를 관리한다.</w:t>
      </w:r>
    </w:p>
    <w:p>
      <w:r>
        <w:rPr>
          <w:color w:val="555555"/>
          <w:sz w:val="15"/>
        </w:rPr>
        <w:t>관련 파일  cont/Home.tsx; cont/modal/FaqModal.tsx; cont/modal/StudyRoomGuide.tsx</w:t>
      </w:r>
    </w:p>
    <w:p>
      <w:r>
        <w:br w:type="page"/>
      </w:r>
    </w:p>
    <w:p>
      <w:pPr>
        <w:pStyle w:val="Heading1"/>
      </w:pPr>
      <w:r>
        <w:t>AUTH01 로그인</w:t>
      </w:r>
    </w:p>
    <w:p>
      <w:r>
        <w:t>경로  /auth/member 또는 로그인 모달</w:t>
      </w:r>
    </w:p>
    <w:p>
      <w:r>
        <w:t>접근  전체 사용자</w:t>
      </w:r>
    </w:p>
    <w:p>
      <w:pPr>
        <w:spacing w:after="100"/>
      </w:pPr>
      <w:r>
        <w:drawing>
          <wp:inline xmlns:a="http://schemas.openxmlformats.org/drawingml/2006/main" xmlns:pic="http://schemas.openxmlformats.org/drawingml/2006/picture">
            <wp:extent cx="6217920" cy="2362810"/>
            <wp:docPr id="3" name="Picture 3" descr="로그인 화면 구성 로그인 제목과 닫기, 이메일 입력, 비밀번호 입력과 로그인, 회원가입과 카카오 로그인"/>
            <wp:cNvGraphicFramePr>
              <a:graphicFrameLocks noChangeAspect="1"/>
            </wp:cNvGraphicFramePr>
            <a:graphic>
              <a:graphicData uri="http://schemas.openxmlformats.org/drawingml/2006/picture">
                <pic:pic>
                  <pic:nvPicPr>
                    <pic:cNvPr id="0" name="AUTH01.png"/>
                    <pic:cNvPicPr/>
                  </pic:nvPicPr>
                  <pic:blipFill>
                    <a:blip r:embed="rId12"/>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로그인 제목과 닫기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페이지형과 모달형을 지원한다. 닫기는 호출 방식에 따라 홈 이동 또는 모달 닫기다.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이메일 입력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이메일 입력 후 계속하기를 눌러 비밀번호 단계로 진행한다.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비밀번호 입력과 로그인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비밀번호 입력 후 로그인한다. 요청 중에는 입력과 로그인 버튼을 제한한다.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회원가입과 카카오 로그인</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회원가입 경로로 이동하거나 카카오 인증을 시작한다. 성공하면 저장된 목적지로 이동한다.</w:t>
            </w:r>
          </w:p>
        </w:tc>
      </w:tr>
    </w:tbl>
    <w:p/>
    <w:p>
      <w:pPr>
        <w:pStyle w:val="Heading2"/>
      </w:pPr>
      <w:r>
        <w:t>상태와 예외</w:t>
      </w:r>
    </w:p>
    <w:p>
      <w:r>
        <w:t>이메일 수정 시 비밀번호와 단계를 초기화한다. 오류는 입력 영역 아래에 표시한다.</w:t>
      </w:r>
    </w:p>
    <w:p>
      <w:r>
        <w:rPr>
          <w:color w:val="555555"/>
          <w:sz w:val="15"/>
        </w:rPr>
        <w:t>관련 파일  login/Login.tsx; login/AuthModal.tsx</w:t>
      </w:r>
    </w:p>
    <w:p>
      <w:r>
        <w:br w:type="page"/>
      </w:r>
    </w:p>
    <w:p>
      <w:pPr>
        <w:pStyle w:val="Heading1"/>
      </w:pPr>
      <w:r>
        <w:t>AUTH02 회원가입</w:t>
      </w:r>
    </w:p>
    <w:p>
      <w:r>
        <w:t>경로  /auth/signup</w:t>
      </w:r>
    </w:p>
    <w:p>
      <w:r>
        <w:t>접근  전체 사용자</w:t>
      </w:r>
    </w:p>
    <w:p>
      <w:pPr>
        <w:spacing w:after="100"/>
      </w:pPr>
      <w:r>
        <w:drawing>
          <wp:inline xmlns:a="http://schemas.openxmlformats.org/drawingml/2006/main" xmlns:pic="http://schemas.openxmlformats.org/drawingml/2006/picture">
            <wp:extent cx="6217920" cy="2362810"/>
            <wp:docPr id="4" name="Picture 4" descr="회원가입 화면 구성 이메일과 인증번호, 비밀번호와 개인정보, 닉네임 중복확인과 추천인 코드, 약관 동의와 가입"/>
            <wp:cNvGraphicFramePr>
              <a:graphicFrameLocks noChangeAspect="1"/>
            </wp:cNvGraphicFramePr>
            <a:graphic>
              <a:graphicData uri="http://schemas.openxmlformats.org/drawingml/2006/picture">
                <pic:pic>
                  <pic:nvPicPr>
                    <pic:cNvPr id="0" name="AUTH02.png"/>
                    <pic:cNvPicPr/>
                  </pic:nvPicPr>
                  <pic:blipFill>
                    <a:blip r:embed="rId13"/>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이메일과 인증번호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인증번호 발송과 확인을 수행한다. 인증 완료 뒤 가입 가능 시간을 안내한다.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비밀번호와 개인정보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비밀번호·재확인·이름·전화번호를 입력한다. 필수 입력과 비밀번호 일치를 검사한다.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닉네임 중복확인과 추천인 코드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닉네임은 2~12자 조건과 중복확인을 사용한다. 추천인 코드는 선택 입력이다.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약관 동의와 가입</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필수 약관 동의를 확인한다. 약관 상세를 모달로 열며 가입 성공 후 로그인 화면으로 이동한다.</w:t>
            </w:r>
          </w:p>
        </w:tc>
      </w:tr>
    </w:tbl>
    <w:p/>
    <w:p>
      <w:pPr>
        <w:pStyle w:val="Heading2"/>
      </w:pPr>
      <w:r>
        <w:t>상태와 예외</w:t>
      </w:r>
    </w:p>
    <w:p>
      <w:r>
        <w:t>이미 사용 중인 이메일, 인증번호 불일치·만료·시도 초과, 닉네임 오류를 안내한다.</w:t>
      </w:r>
    </w:p>
    <w:p>
      <w:r>
        <w:rPr>
          <w:color w:val="555555"/>
          <w:sz w:val="15"/>
        </w:rPr>
        <w:t>관련 파일  member/Signup.tsx</w:t>
      </w:r>
    </w:p>
    <w:p>
      <w:r>
        <w:br w:type="page"/>
      </w:r>
    </w:p>
    <w:p>
      <w:pPr>
        <w:pStyle w:val="Heading1"/>
      </w:pPr>
      <w:r>
        <w:t>AUTH03 카카오 인증 처리와 추가 가입</w:t>
      </w:r>
    </w:p>
    <w:p>
      <w:r>
        <w:t>경로  /auth/kakao/callback 및 /auth/kakao/signup</w:t>
      </w:r>
    </w:p>
    <w:p>
      <w:r>
        <w:t>접근  카카오 인증 사용자</w:t>
      </w:r>
    </w:p>
    <w:p>
      <w:pPr>
        <w:spacing w:after="100"/>
      </w:pPr>
      <w:r>
        <w:drawing>
          <wp:inline xmlns:a="http://schemas.openxmlformats.org/drawingml/2006/main" xmlns:pic="http://schemas.openxmlformats.org/drawingml/2006/picture">
            <wp:extent cx="6217920" cy="2362810"/>
            <wp:docPr id="5" name="Picture 5" descr="카카오 인증 처리와 추가 가입 화면 구성 인증 처리 상태, 이메일과 필요 시 인증, 이름과 닉네임 및 전화번호, 추천인 코드와 약관 및 가입"/>
            <wp:cNvGraphicFramePr>
              <a:graphicFrameLocks noChangeAspect="1"/>
            </wp:cNvGraphicFramePr>
            <a:graphic>
              <a:graphicData uri="http://schemas.openxmlformats.org/drawingml/2006/picture">
                <pic:pic>
                  <pic:nvPicPr>
                    <pic:cNvPr id="0" name="AUTH03.png"/>
                    <pic:cNvPicPr/>
                  </pic:nvPicPr>
                  <pic:blipFill>
                    <a:blip r:embed="rId14"/>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인증 처리 상태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콜백에서 인증 응답을 처리하고 기존 회원 로그인 또는 추가 가입 흐름으로 연결한다.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이메일과 필요 시 인증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인증 과정에서 확보한 이메일 상태에 맞춰 입력·인증 UI를 제공한다.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이름과 닉네임 및 전화번호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닉네임 중복확인 등 추가 정보를 입력한다.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추천인 코드와 약관 및 가입</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추천인 코드와 필수 동의를 확인하고 완료하면 로그인 목적지로 이동한다.</w:t>
            </w:r>
          </w:p>
        </w:tc>
      </w:tr>
    </w:tbl>
    <w:p/>
    <w:p>
      <w:pPr>
        <w:pStyle w:val="Heading2"/>
      </w:pPr>
      <w:r>
        <w:t>상태와 예외</w:t>
      </w:r>
    </w:p>
    <w:p>
      <w:r>
        <w:t>인증 실패와 가입 오류 상태를 구분한다. 콜백은 별도 콘텐츠 화면보다 인증 전환 상태에 해당한다.</w:t>
      </w:r>
    </w:p>
    <w:p>
      <w:r>
        <w:rPr>
          <w:color w:val="555555"/>
          <w:sz w:val="15"/>
        </w:rPr>
        <w:t>관련 파일  login/KakaoCallback.tsx; login/KakaoSignup.tsx</w:t>
      </w:r>
    </w:p>
    <w:p>
      <w:r>
        <w:br w:type="page"/>
      </w:r>
    </w:p>
    <w:p>
      <w:pPr>
        <w:pStyle w:val="Heading1"/>
      </w:pPr>
      <w:r>
        <w:t>PUB02 공지사항 목록</w:t>
      </w:r>
    </w:p>
    <w:p>
      <w:r>
        <w:t>경로  /notice</w:t>
      </w:r>
    </w:p>
    <w:p>
      <w:r>
        <w:t>접근  전체 사용자</w:t>
      </w:r>
    </w:p>
    <w:p>
      <w:pPr>
        <w:spacing w:after="100"/>
      </w:pPr>
      <w:r>
        <w:drawing>
          <wp:inline xmlns:a="http://schemas.openxmlformats.org/drawingml/2006/main" xmlns:pic="http://schemas.openxmlformats.org/drawingml/2006/picture">
            <wp:extent cx="6217920" cy="2362810"/>
            <wp:docPr id="6" name="Picture 6" descr="공지사항 목록 화면 구성 공지사항 제목, 제목 또는 내용 검색, 번호 제목 작성일 목록, 페이지 이동"/>
            <wp:cNvGraphicFramePr>
              <a:graphicFrameLocks noChangeAspect="1"/>
            </wp:cNvGraphicFramePr>
            <a:graphic>
              <a:graphicData uri="http://schemas.openxmlformats.org/drawingml/2006/picture">
                <pic:pic>
                  <pic:nvPicPr>
                    <pic:cNvPr id="0" name="PUB02.png"/>
                    <pic:cNvPicPr/>
                  </pic:nvPicPr>
                  <pic:blipFill>
                    <a:blip r:embed="rId15"/>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공지사항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공지사항 목록을 제공한다.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 또는 내용 검색</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 구분을 선택하고 검색어로 조회한다.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번호 제목 작성일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 선택 시 /notice/:num 상세로 이동한다.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페이지 이동</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페이지 번호로 목록 범위를 변경한다.</w:t>
            </w:r>
          </w:p>
        </w:tc>
      </w:tr>
    </w:tbl>
    <w:p/>
    <w:p>
      <w:pPr>
        <w:pStyle w:val="Heading2"/>
      </w:pPr>
      <w:r>
        <w:t>상태와 예외</w:t>
      </w:r>
    </w:p>
    <w:p>
      <w:r>
        <w:t>조회 중·조회 실패·검색 결과 없음 상태를 구분한다.</w:t>
      </w:r>
    </w:p>
    <w:p>
      <w:r>
        <w:rPr>
          <w:color w:val="555555"/>
          <w:sz w:val="15"/>
        </w:rPr>
        <w:t>관련 파일  cont/notice/NoticeList.tsx; cont/notice/NoticeBanner.tsx</w:t>
      </w:r>
    </w:p>
    <w:p>
      <w:r>
        <w:br w:type="page"/>
      </w:r>
    </w:p>
    <w:p>
      <w:pPr>
        <w:pStyle w:val="Heading1"/>
      </w:pPr>
      <w:r>
        <w:t>PUB03 공지사항 상세</w:t>
      </w:r>
    </w:p>
    <w:p>
      <w:r>
        <w:t>경로  /notice/:num</w:t>
      </w:r>
    </w:p>
    <w:p>
      <w:r>
        <w:t>접근  전체 사용자</w:t>
      </w:r>
    </w:p>
    <w:p>
      <w:pPr>
        <w:spacing w:after="100"/>
      </w:pPr>
      <w:r>
        <w:drawing>
          <wp:inline xmlns:a="http://schemas.openxmlformats.org/drawingml/2006/main" xmlns:pic="http://schemas.openxmlformats.org/drawingml/2006/picture">
            <wp:extent cx="6217920" cy="2362810"/>
            <wp:docPr id="7" name="Picture 7" descr="공지사항 상세 화면 구성 목록 이동과 제목, 작성일 등 기본 정보, 공지 본문, 첨부 이미지"/>
            <wp:cNvGraphicFramePr>
              <a:graphicFrameLocks noChangeAspect="1"/>
            </wp:cNvGraphicFramePr>
            <a:graphic>
              <a:graphicData uri="http://schemas.openxmlformats.org/drawingml/2006/picture">
                <pic:pic>
                  <pic:nvPicPr>
                    <pic:cNvPr id="0" name="PUB03.png"/>
                    <pic:cNvPicPr/>
                  </pic:nvPicPr>
                  <pic:blipFill>
                    <a:blip r:embed="rId16"/>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목록 이동과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목록으로 돌아갈 수 있다.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작성일 등 기본 정보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선택한 공지의 기본 정보를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 본문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본문을 읽는다.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첨부 이미지</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첨부 이미지가 있는 경우 표시한다.</w:t>
            </w:r>
          </w:p>
        </w:tc>
      </w:tr>
    </w:tbl>
    <w:p/>
    <w:p>
      <w:pPr>
        <w:pStyle w:val="Heading2"/>
      </w:pPr>
      <w:r>
        <w:t>상태와 예외</w:t>
      </w:r>
    </w:p>
    <w:p>
      <w:r>
        <w:t>공지 조회 로딩과 존재하지 않는 공지 상태를 안내한다.</w:t>
      </w:r>
    </w:p>
    <w:p>
      <w:r>
        <w:rPr>
          <w:color w:val="555555"/>
          <w:sz w:val="15"/>
        </w:rPr>
        <w:t>관련 파일  cont/notice/NoticeDetail.tsx</w:t>
      </w:r>
    </w:p>
    <w:p>
      <w:r>
        <w:br w:type="page"/>
      </w:r>
    </w:p>
    <w:p>
      <w:pPr>
        <w:pStyle w:val="Heading1"/>
      </w:pPr>
      <w:r>
        <w:t>PUB04 교육 뉴스</w:t>
      </w:r>
    </w:p>
    <w:p>
      <w:r>
        <w:t>경로  /education-news</w:t>
      </w:r>
    </w:p>
    <w:p>
      <w:r>
        <w:t>접근  전체 사용자</w:t>
      </w:r>
    </w:p>
    <w:p>
      <w:pPr>
        <w:spacing w:after="100"/>
      </w:pPr>
      <w:r>
        <w:drawing>
          <wp:inline xmlns:a="http://schemas.openxmlformats.org/drawingml/2006/main" xmlns:pic="http://schemas.openxmlformats.org/drawingml/2006/picture">
            <wp:extent cx="6217920" cy="2362810"/>
            <wp:docPr id="8" name="Picture 8" descr="교육 뉴스 화면 구성 뉴스 제목과 소개, 제목 언론사 검색 및 기간, 기사 카드 목록, 새로고침과 페이지 이동"/>
            <wp:cNvGraphicFramePr>
              <a:graphicFrameLocks noChangeAspect="1"/>
            </wp:cNvGraphicFramePr>
            <a:graphic>
              <a:graphicData uri="http://schemas.openxmlformats.org/drawingml/2006/picture">
                <pic:pic>
                  <pic:nvPicPr>
                    <pic:cNvPr id="0" name="PUB04.png"/>
                    <pic:cNvPicPr/>
                  </pic:nvPicPr>
                  <pic:blipFill>
                    <a:blip r:embed="rId17"/>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뉴스 제목과 소개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최신 교육 뉴스의 목적을 안내한다.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 언론사 검색 및 기간</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검색어 또는 기간 변경 시 페이지를 1로 되돌린다.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기사 카드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기사 제목·출처·날짜를 보여 주고 원문을 새 탭으로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새로고침과 페이지 이동</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새로고침 또는 다시 불러오기로 재조회한다. 페이지 단위로 탐색한다.</w:t>
            </w:r>
          </w:p>
        </w:tc>
      </w:tr>
    </w:tbl>
    <w:p/>
    <w:p>
      <w:pPr>
        <w:pStyle w:val="Heading2"/>
      </w:pPr>
      <w:r>
        <w:t>상태와 예외</w:t>
      </w:r>
    </w:p>
    <w:p>
      <w:r>
        <w:t>로딩·오류·기간 내 기사 없음·검색 결과 없음 메시지를 구분한다.</w:t>
      </w:r>
    </w:p>
    <w:p>
      <w:r>
        <w:rPr>
          <w:color w:val="555555"/>
          <w:sz w:val="15"/>
        </w:rPr>
        <w:t>관련 파일  cont/educationNews/EducationNews.tsx</w:t>
      </w:r>
    </w:p>
    <w:p>
      <w:r>
        <w:br w:type="page"/>
      </w:r>
    </w:p>
    <w:p>
      <w:pPr>
        <w:pStyle w:val="Heading1"/>
      </w:pPr>
      <w:r>
        <w:t>COMM01 커뮤니티 목록</w:t>
      </w:r>
    </w:p>
    <w:p>
      <w:r>
        <w:t>경로  /community</w:t>
      </w:r>
    </w:p>
    <w:p>
      <w:r>
        <w:t>접근  조회 전체 사용자</w:t>
      </w:r>
    </w:p>
    <w:p>
      <w:pPr>
        <w:spacing w:after="100"/>
      </w:pPr>
      <w:r>
        <w:drawing>
          <wp:inline xmlns:a="http://schemas.openxmlformats.org/drawingml/2006/main" xmlns:pic="http://schemas.openxmlformats.org/drawingml/2006/picture">
            <wp:extent cx="6217920" cy="2362810"/>
            <wp:docPr id="9" name="Picture 9" descr="커뮤니티 목록 화면 구성 게시판 구분, 현재 페이지 검색, 게시글 카드와 요약, 글쓰기와 페이지 이동"/>
            <wp:cNvGraphicFramePr>
              <a:graphicFrameLocks noChangeAspect="1"/>
            </wp:cNvGraphicFramePr>
            <a:graphic>
              <a:graphicData uri="http://schemas.openxmlformats.org/drawingml/2006/picture">
                <pic:pic>
                  <pic:nvPicPr>
                    <pic:cNvPr id="0" name="COMM01.png"/>
                    <pic:cNvPicPr/>
                  </pic:nvPicPr>
                  <pic:blipFill>
                    <a:blip r:embed="rId18"/>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게시판 구분</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선택한 게시판 구분에 맞춰 목록을 구성한다.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페이지 검색</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페이지의 제목이나 내용을 검색한다.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게시글 카드와 요약</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게시글을 선택하면 상세 모달을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글쓰기와 페이지 이동</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글쓰기 모달을 연다. 작성·좋아요·댓글 등 회원 기능은 로그인 상태를 확인한다.</w:t>
            </w:r>
          </w:p>
        </w:tc>
      </w:tr>
    </w:tbl>
    <w:p/>
    <w:p>
      <w:pPr>
        <w:pStyle w:val="Heading2"/>
      </w:pPr>
      <w:r>
        <w:t>상태와 예외</w:t>
      </w:r>
    </w:p>
    <w:p>
      <w:r>
        <w:t>목록과 작성·상세는 같은 경로 안의 상태 전환이다. 비회원의 회원 동작은 로그인 안내를 표시한다.</w:t>
      </w:r>
    </w:p>
    <w:p>
      <w:r>
        <w:rPr>
          <w:color w:val="555555"/>
          <w:sz w:val="15"/>
        </w:rPr>
        <w:t>관련 파일  cont/community/Community.tsx</w:t>
      </w:r>
    </w:p>
    <w:p>
      <w:r>
        <w:br w:type="page"/>
      </w:r>
    </w:p>
    <w:p>
      <w:pPr>
        <w:pStyle w:val="Heading1"/>
      </w:pPr>
      <w:r>
        <w:t>COMM02 게시글 작성과 수정</w:t>
      </w:r>
    </w:p>
    <w:p>
      <w:r>
        <w:t>경로  /community 내부 모달</w:t>
      </w:r>
    </w:p>
    <w:p>
      <w:r>
        <w:t>접근  로그인 회원 및 수정 권한 사용자</w:t>
      </w:r>
    </w:p>
    <w:p>
      <w:pPr>
        <w:spacing w:after="100"/>
      </w:pPr>
      <w:r>
        <w:drawing>
          <wp:inline xmlns:a="http://schemas.openxmlformats.org/drawingml/2006/main" xmlns:pic="http://schemas.openxmlformats.org/drawingml/2006/picture">
            <wp:extent cx="6217920" cy="2362810"/>
            <wp:docPr id="10" name="Picture 10" descr="게시글 작성과 수정 화면 구성 모달 제목과 닫기, 게시판 선택, 제목과 내용 입력, 저장과 취소"/>
            <wp:cNvGraphicFramePr>
              <a:graphicFrameLocks noChangeAspect="1"/>
            </wp:cNvGraphicFramePr>
            <a:graphic>
              <a:graphicData uri="http://schemas.openxmlformats.org/drawingml/2006/picture">
                <pic:pic>
                  <pic:nvPicPr>
                    <pic:cNvPr id="0" name="COMM02.png"/>
                    <pic:cNvPicPr/>
                  </pic:nvPicPr>
                  <pic:blipFill>
                    <a:blip r:embed="rId19"/>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모달 제목과 닫기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신규 작성과 수정 모드에 따라 제목과 초기값을 바꾼다.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게시판 선택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게시판 구분을 선택한다.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제목과 내용 입력</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제목과 본문을 입력한다.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저장과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 또는 수정을 요청한다. 성공 후 목록·선택 게시글을 갱신하고 모달 상태를 정리한다.</w:t>
            </w:r>
          </w:p>
        </w:tc>
      </w:tr>
    </w:tbl>
    <w:p/>
    <w:p>
      <w:pPr>
        <w:pStyle w:val="Heading2"/>
      </w:pPr>
      <w:r>
        <w:t>상태와 예외</w:t>
      </w:r>
    </w:p>
    <w:p>
      <w:r>
        <w:t>저장 실패 메시지를 안내한다. 수정·삭제 UI는 현재 사용자와 글의 권한 조건을 따른다.</w:t>
      </w:r>
    </w:p>
    <w:p>
      <w:r>
        <w:rPr>
          <w:color w:val="555555"/>
          <w:sz w:val="15"/>
        </w:rPr>
        <w:t>관련 파일  cont/community/Community.tsx</w:t>
      </w:r>
    </w:p>
    <w:p>
      <w:r>
        <w:br w:type="page"/>
      </w:r>
    </w:p>
    <w:p>
      <w:pPr>
        <w:pStyle w:val="Heading1"/>
      </w:pPr>
      <w:r>
        <w:t>COMM03 게시글 상세와 댓글</w:t>
      </w:r>
    </w:p>
    <w:p>
      <w:r>
        <w:t>경로  /community 내부 모달</w:t>
      </w:r>
    </w:p>
    <w:p>
      <w:r>
        <w:t>접근  조회 전체 사용자</w:t>
      </w:r>
    </w:p>
    <w:p>
      <w:pPr>
        <w:spacing w:after="100"/>
      </w:pPr>
      <w:r>
        <w:drawing>
          <wp:inline xmlns:a="http://schemas.openxmlformats.org/drawingml/2006/main" xmlns:pic="http://schemas.openxmlformats.org/drawingml/2006/picture">
            <wp:extent cx="6217920" cy="2362810"/>
            <wp:docPr id="11" name="Picture 11" descr="게시글 상세와 댓글 화면 구성 제목 작성자와 글 정보, 게시글 본문과 관리, 좋아요와 신고, 댓글 목록과 입력"/>
            <wp:cNvGraphicFramePr>
              <a:graphicFrameLocks noChangeAspect="1"/>
            </wp:cNvGraphicFramePr>
            <a:graphic>
              <a:graphicData uri="http://schemas.openxmlformats.org/drawingml/2006/picture">
                <pic:pic>
                  <pic:nvPicPr>
                    <pic:cNvPr id="0" name="COMM03.png"/>
                    <pic:cNvPicPr/>
                  </pic:nvPicPr>
                  <pic:blipFill>
                    <a:blip r:embed="rId20"/>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 작성자와 글 정보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게시글 기본 정보를 확인하고 작성자 프로필을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게시글 본문과 관리</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권한에 따라 수정 또는 확인 후 삭제한다.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좋아요와 신고</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로그인 후 좋아요를 처리한다. 신고 버튼은 신고 작성으로 연결된다.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댓글 목록과 입력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댓글을 작성·수정·삭제한다. 수정 내용은 공백과 250자 제한 등을 확인한다.</w:t>
            </w:r>
          </w:p>
        </w:tc>
      </w:tr>
    </w:tbl>
    <w:p/>
    <w:p>
      <w:pPr>
        <w:pStyle w:val="Heading2"/>
      </w:pPr>
      <w:r>
        <w:t>상태와 예외</w:t>
      </w:r>
    </w:p>
    <w:p>
      <w:r>
        <w:t>삭제는 확인 대화상자를 거친다. 댓글·좋아요 실패와 로그인 필요 상태를 안내한다.</w:t>
      </w:r>
    </w:p>
    <w:p>
      <w:r>
        <w:rPr>
          <w:color w:val="555555"/>
          <w:sz w:val="15"/>
        </w:rPr>
        <w:t>관련 파일  cont/community/Community.tsx; cont/profile/ProfileDetailModal.tsx; cont/report/ReportButton.tsx</w:t>
      </w:r>
    </w:p>
    <w:p>
      <w:r>
        <w:br w:type="page"/>
      </w:r>
    </w:p>
    <w:p>
      <w:pPr>
        <w:pStyle w:val="Heading1"/>
      </w:pPr>
      <w:r>
        <w:t>ST01 개인 스터디</w:t>
      </w:r>
    </w:p>
    <w:p>
      <w:r>
        <w:t>경로  /selfStudy</w:t>
      </w:r>
    </w:p>
    <w:p>
      <w:r>
        <w:t>접근  로그인 회원</w:t>
      </w:r>
    </w:p>
    <w:p>
      <w:pPr>
        <w:spacing w:after="100"/>
      </w:pPr>
      <w:r>
        <w:drawing>
          <wp:inline xmlns:a="http://schemas.openxmlformats.org/drawingml/2006/main" xmlns:pic="http://schemas.openxmlformats.org/drawingml/2006/picture">
            <wp:extent cx="6217920" cy="2362810"/>
            <wp:docPr id="12" name="Picture 12" descr="개인 스터디 화면 구성 개인 스터디 헤더와 새 세션, 학습 문제와 오답 노트 탭, 원본 자료와 문제 본문, 집중 학습과 내 학습 기록"/>
            <wp:cNvGraphicFramePr>
              <a:graphicFrameLocks noChangeAspect="1"/>
            </wp:cNvGraphicFramePr>
            <a:graphic>
              <a:graphicData uri="http://schemas.openxmlformats.org/drawingml/2006/picture">
                <pic:pic>
                  <pic:nvPicPr>
                    <pic:cNvPr id="0" name="ST01.png"/>
                    <pic:cNvPicPr/>
                  </pic:nvPicPr>
                  <pic:blipFill>
                    <a:blip r:embed="rId21"/>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개인 스터디 헤더와 새 세션</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새 학습 세션에서 문제 생성 모달을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학습 문제와 오답 노트 탭</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문제 풀이와 오답 복습을 같은 화면에서 전환한다.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원본 자료와 문제 본문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업로드한 원본 자료와 생성된 문제를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집중 학습과 내 학습 기록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오른쪽에 타이머·집중 학습 패널과 저장 세션 복원·삭제 기능을 배치한다.</w:t>
            </w:r>
          </w:p>
        </w:tc>
      </w:tr>
    </w:tbl>
    <w:p/>
    <w:p>
      <w:pPr>
        <w:pStyle w:val="Heading2"/>
      </w:pPr>
      <w:r>
        <w:t>상태와 예외</w:t>
      </w:r>
    </w:p>
    <w:p>
      <w:r>
        <w:t>자료 없음·문제 생성 중·기록 복원 중·오류 상태를 구분한다.</w:t>
      </w:r>
    </w:p>
    <w:p>
      <w:r>
        <w:rPr>
          <w:color w:val="555555"/>
          <w:sz w:val="15"/>
        </w:rPr>
        <w:t>관련 파일  cont/selfStudy/SelfStudy.tsx; cont/selfStudy/MainTabContent.tsx; cont/selfStudy/RightSidebar.tsx</w:t>
      </w:r>
    </w:p>
    <w:p>
      <w:r>
        <w:br w:type="page"/>
      </w:r>
    </w:p>
    <w:p>
      <w:pPr>
        <w:pStyle w:val="Heading1"/>
      </w:pPr>
      <w:r>
        <w:t>ST02 학습 문제 생성</w:t>
      </w:r>
    </w:p>
    <w:p>
      <w:r>
        <w:t>경로  /selfStudy 내부 모달</w:t>
      </w:r>
    </w:p>
    <w:p>
      <w:r>
        <w:t>접근  로그인 회원</w:t>
      </w:r>
    </w:p>
    <w:p>
      <w:pPr>
        <w:spacing w:after="100"/>
      </w:pPr>
      <w:r>
        <w:drawing>
          <wp:inline xmlns:a="http://schemas.openxmlformats.org/drawingml/2006/main" xmlns:pic="http://schemas.openxmlformats.org/drawingml/2006/picture">
            <wp:extent cx="6217920" cy="2362810"/>
            <wp:docPr id="13" name="Picture 13" descr="학습 문제 생성 화면 구성 학습 이미지 업로드, 자동 분류 또는 직접 선택, 문제 유형 난이도 문항 수, 추가 요청과 포인트 안내"/>
            <wp:cNvGraphicFramePr>
              <a:graphicFrameLocks noChangeAspect="1"/>
            </wp:cNvGraphicFramePr>
            <a:graphic>
              <a:graphicData uri="http://schemas.openxmlformats.org/drawingml/2006/picture">
                <pic:pic>
                  <pic:nvPicPr>
                    <pic:cNvPr id="0" name="ST02.png"/>
                    <pic:cNvPicPr/>
                  </pic:nvPicPr>
                  <pic:blipFill>
                    <a:blip r:embed="rId22"/>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학습 이미지 업로드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JPG·PNG·WebP 이미지와 10MB 이하 조건을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자동 분류 또는 직접 선택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직접 선택이면 카테고리·과목이 필요하다. 자동 분류 안내를 제공한다.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문제 유형 난이도 문항 수</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객관식·단답형·OX, 난이도, 1~10문항을 선택한다.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추가 요청과 포인트 안내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추가 요청은 최대 1000자다. 화면의 포인트 비용을 확인하고 생성 요청한다.</w:t>
            </w:r>
          </w:p>
        </w:tc>
      </w:tr>
    </w:tbl>
    <w:p/>
    <w:p>
      <w:pPr>
        <w:pStyle w:val="Heading2"/>
      </w:pPr>
      <w:r>
        <w:t>상태와 예외</w:t>
      </w:r>
    </w:p>
    <w:p>
      <w:r>
        <w:t>생성 중에는 주요 입력을 비활성화한다. 이미지 누락·형식 오류·필수 분류 누락 등을 안내한다.</w:t>
      </w:r>
    </w:p>
    <w:p>
      <w:r>
        <w:rPr>
          <w:color w:val="555555"/>
          <w:sz w:val="15"/>
        </w:rPr>
        <w:t>관련 파일  cont/selfStudy/QuizModal.tsx; cont/selfStudy/SelfStudy.tsx</w:t>
      </w:r>
    </w:p>
    <w:p>
      <w:r>
        <w:br w:type="page"/>
      </w:r>
    </w:p>
    <w:p>
      <w:pPr>
        <w:pStyle w:val="Heading1"/>
      </w:pPr>
      <w:r>
        <w:t>ST03 문제 풀이와 결과 및 오답</w:t>
      </w:r>
    </w:p>
    <w:p>
      <w:r>
        <w:t>경로  /selfStudy 학습 문제 및 오답 노트</w:t>
      </w:r>
    </w:p>
    <w:p>
      <w:r>
        <w:t>접근  로그인 회원</w:t>
      </w:r>
    </w:p>
    <w:p>
      <w:pPr>
        <w:spacing w:after="100"/>
      </w:pPr>
      <w:r>
        <w:drawing>
          <wp:inline xmlns:a="http://schemas.openxmlformats.org/drawingml/2006/main" xmlns:pic="http://schemas.openxmlformats.org/drawingml/2006/picture">
            <wp:extent cx="6217920" cy="2362810"/>
            <wp:docPr id="14" name="Picture 14" descr="문제 풀이와 결과 및 오답 화면 구성 시험 시작 확인, 문제와 답안 선택 입력, 풀이 시간과 답안 제출, 점수 해설 오답 및 출력"/>
            <wp:cNvGraphicFramePr>
              <a:graphicFrameLocks noChangeAspect="1"/>
            </wp:cNvGraphicFramePr>
            <a:graphic>
              <a:graphicData uri="http://schemas.openxmlformats.org/drawingml/2006/picture">
                <pic:pic>
                  <pic:nvPicPr>
                    <pic:cNvPr id="0" name="ST03.png"/>
                    <pic:cNvPicPr/>
                  </pic:nvPicPr>
                  <pic:blipFill>
                    <a:blip r:embed="rId23"/>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시험 시작 확인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문제 준비 후 시험 시작 버튼을 눌러 시간 측정을 시작한다.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문제와 답안 선택 입력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문제 유형에 맞춰 답안을 작성한다.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풀이 시간과 답안 제출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시작 전·제출 중·제출 완료·복원 중 상태에 따라 제출 버튼을 제한한다.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점수 해설 오답 및 출력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제출 결과와 오답을 확인한다. 문제 다시 만들기와 브라우저 인쇄 기반 PDF 내보내기를 제공한다.</w:t>
            </w:r>
          </w:p>
        </w:tc>
      </w:tr>
    </w:tbl>
    <w:p/>
    <w:p>
      <w:pPr>
        <w:pStyle w:val="Heading2"/>
      </w:pPr>
      <w:r>
        <w:t>상태와 예외</w:t>
      </w:r>
    </w:p>
    <w:p>
      <w:r>
        <w:t>모든 문제 응답 여부를 확인한다. 저장 완료 후 중복 제출을 제한한다.</w:t>
      </w:r>
    </w:p>
    <w:p>
      <w:r>
        <w:rPr>
          <w:color w:val="555555"/>
          <w:sz w:val="15"/>
        </w:rPr>
        <w:t>관련 파일  cont/selfStudy/MainTabContent.tsx; cont/selfStudy/SelfStudy.tsx</w:t>
      </w:r>
    </w:p>
    <w:p>
      <w:r>
        <w:br w:type="page"/>
      </w:r>
    </w:p>
    <w:p>
      <w:pPr>
        <w:pStyle w:val="Heading1"/>
      </w:pPr>
      <w:r>
        <w:t>ST04 집중 학습과 학습 기록</w:t>
      </w:r>
    </w:p>
    <w:p>
      <w:r>
        <w:t>경로  /selfStudy 우측 패널</w:t>
      </w:r>
    </w:p>
    <w:p>
      <w:r>
        <w:t>접근  로그인 회원</w:t>
      </w:r>
    </w:p>
    <w:p>
      <w:pPr>
        <w:spacing w:after="100"/>
      </w:pPr>
      <w:r>
        <w:drawing>
          <wp:inline xmlns:a="http://schemas.openxmlformats.org/drawingml/2006/main" xmlns:pic="http://schemas.openxmlformats.org/drawingml/2006/picture">
            <wp:extent cx="6217920" cy="2362810"/>
            <wp:docPr id="15" name="Picture 15" descr="집중 학습과 학습 기록 화면 구성 일반 집중 모드 선택, 타이머와 카메라 미리보기, 일시정지 재개 종료, 학습 기록과 복원 삭제"/>
            <wp:cNvGraphicFramePr>
              <a:graphicFrameLocks noChangeAspect="1"/>
            </wp:cNvGraphicFramePr>
            <a:graphic>
              <a:graphicData uri="http://schemas.openxmlformats.org/drawingml/2006/picture">
                <pic:pic>
                  <pic:nvPicPr>
                    <pic:cNvPr id="0" name="ST04.png"/>
                    <pic:cNvPicPr/>
                  </pic:nvPicPr>
                  <pic:blipFill>
                    <a:blip r:embed="rId24"/>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일반 집중 모드 선택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모드와 잠금 상태에 따라 모드 전환을 제공한다.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타이머와 카메라 미리보기</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학습 시간과 카메라·집중 상태를 표시한다. 미리보기를 접을 수 있다.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일시정지 재개 종료</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타이머 상태에 따라 일시정지·재개·종료 및 저장을 제공한다.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학습 기록과 복원 삭제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기록을 새로고침하고 세션을 복원하거나 확인 후 삭제한다.</w:t>
            </w:r>
          </w:p>
        </w:tc>
      </w:tr>
    </w:tbl>
    <w:p/>
    <w:p>
      <w:pPr>
        <w:pStyle w:val="Heading2"/>
      </w:pPr>
      <w:r>
        <w:t>상태와 예외</w:t>
      </w:r>
    </w:p>
    <w:p>
      <w:r>
        <w:t>카메라 권한·준비 중·실행 중·일시정지·기록 로딩·복원·삭제 중을 구분한다.</w:t>
      </w:r>
    </w:p>
    <w:p>
      <w:r>
        <w:rPr>
          <w:color w:val="555555"/>
          <w:sz w:val="15"/>
        </w:rPr>
        <w:t>관련 파일  cont/selfStudy/FocusStudyPanel.tsx; cont/selfStudy/StudyHistory.tsx; cont/timer/Timer.tsx</w:t>
      </w:r>
    </w:p>
    <w:p>
      <w:r>
        <w:br w:type="page"/>
      </w:r>
    </w:p>
    <w:p>
      <w:pPr>
        <w:pStyle w:val="Heading1"/>
      </w:pPr>
      <w:r>
        <w:t>ST05 평가분석 이용 확인</w:t>
      </w:r>
    </w:p>
    <w:p>
      <w:r>
        <w:t>경로  /statistics 최초 진입</w:t>
      </w:r>
    </w:p>
    <w:p>
      <w:r>
        <w:t>접근  로그인 회원</w:t>
      </w:r>
    </w:p>
    <w:p>
      <w:pPr>
        <w:spacing w:after="100"/>
      </w:pPr>
      <w:r>
        <w:drawing>
          <wp:inline xmlns:a="http://schemas.openxmlformats.org/drawingml/2006/main" xmlns:pic="http://schemas.openxmlformats.org/drawingml/2006/picture">
            <wp:extent cx="6217920" cy="2362810"/>
            <wp:docPr id="16" name="Picture 16" descr="평가분석 이용 확인 화면 구성 분석 기능 소개, 이용 포인트, 분석 시작 버튼, 포인트 사용 확인 모달"/>
            <wp:cNvGraphicFramePr>
              <a:graphicFrameLocks noChangeAspect="1"/>
            </wp:cNvGraphicFramePr>
            <a:graphic>
              <a:graphicData uri="http://schemas.openxmlformats.org/drawingml/2006/picture">
                <pic:pic>
                  <pic:nvPicPr>
                    <pic:cNvPr id="0" name="ST05.png"/>
                    <pic:cNvPicPr/>
                  </pic:nvPicPr>
                  <pic:blipFill>
                    <a:blip r:embed="rId25"/>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분석 기능 소개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성적 변화·예측·오답·학습 경로 제공 내용을 안내한다.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이용 포인트</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UI의 이용 비용 1000P를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분석 시작 버튼</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확인 모달을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포인트 사용 확인 모달</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확인 후 분석을 요청한다. 결과는 로그인 중 유지되며 로그아웃 후 재분석 비용 안내를 표시한다.</w:t>
            </w:r>
          </w:p>
        </w:tc>
      </w:tr>
    </w:tbl>
    <w:p/>
    <w:p>
      <w:pPr>
        <w:pStyle w:val="Heading2"/>
      </w:pPr>
      <w:r>
        <w:t>상태와 예외</w:t>
      </w:r>
    </w:p>
    <w:p>
      <w:r>
        <w:t>요청 중에는 진행 상태를 표시하고 기록 부재·요청 실패 메시지를 제공한다.</w:t>
      </w:r>
    </w:p>
    <w:p>
      <w:r>
        <w:rPr>
          <w:color w:val="555555"/>
          <w:sz w:val="15"/>
        </w:rPr>
        <w:t>관련 파일  cont/statistics/PerformanceAnalytics.tsx</w:t>
      </w:r>
    </w:p>
    <w:p>
      <w:r>
        <w:br w:type="page"/>
      </w:r>
    </w:p>
    <w:p>
      <w:pPr>
        <w:pStyle w:val="Heading1"/>
      </w:pPr>
      <w:r>
        <w:t>ST06 학습 성적 분석 결과</w:t>
      </w:r>
    </w:p>
    <w:p>
      <w:r>
        <w:t>경로  /statistics 분석 완료 상태</w:t>
      </w:r>
    </w:p>
    <w:p>
      <w:r>
        <w:t>접근  로그인 회원</w:t>
      </w:r>
    </w:p>
    <w:p>
      <w:pPr>
        <w:spacing w:after="100"/>
      </w:pPr>
      <w:r>
        <w:drawing>
          <wp:inline xmlns:a="http://schemas.openxmlformats.org/drawingml/2006/main" xmlns:pic="http://schemas.openxmlformats.org/drawingml/2006/picture">
            <wp:extent cx="6217920" cy="2362810"/>
            <wp:docPr id="17" name="Picture 17" descr="학습 성적 분석 결과 화면 구성 학습 과목 선택, 지난 성적 변화와 예측, 과목별 오답 현황, 취약점과 맞춤 학습 안내"/>
            <wp:cNvGraphicFramePr>
              <a:graphicFrameLocks noChangeAspect="1"/>
            </wp:cNvGraphicFramePr>
            <a:graphic>
              <a:graphicData uri="http://schemas.openxmlformats.org/drawingml/2006/picture">
                <pic:pic>
                  <pic:nvPicPr>
                    <pic:cNvPr id="0" name="ST06.png"/>
                    <pic:cNvPicPr/>
                  </pic:nvPicPr>
                  <pic:blipFill>
                    <a:blip r:embed="rId26"/>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학습 과목 선택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범위에 맞춰 분석 내용을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지난 성적 변화와 예측</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차트로 성적 추이와 LLM 예측을 제공한다.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과목별 오답 현황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오답 관련 통계를 비교한다.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취약점과 맞춤 학습 안내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카테고리의 평가와 학습 방향을 확인한다.</w:t>
            </w:r>
          </w:p>
        </w:tc>
      </w:tr>
    </w:tbl>
    <w:p/>
    <w:p>
      <w:pPr>
        <w:pStyle w:val="Heading2"/>
      </w:pPr>
      <w:r>
        <w:t>상태와 예외</w:t>
      </w:r>
    </w:p>
    <w:p>
      <w:r>
        <w:t>현재 로그인 회원 소유의 분석 결과에만 접근한다. 결과가 없으면 이용 확인 화면을 표시한다.</w:t>
      </w:r>
    </w:p>
    <w:p>
      <w:r>
        <w:rPr>
          <w:color w:val="555555"/>
          <w:sz w:val="15"/>
        </w:rPr>
        <w:t>관련 파일  cont/statistics/PerformanceAnalytics.tsx</w:t>
      </w:r>
    </w:p>
    <w:p>
      <w:r>
        <w:br w:type="page"/>
      </w:r>
    </w:p>
    <w:p>
      <w:pPr>
        <w:pStyle w:val="Heading1"/>
      </w:pPr>
      <w:r>
        <w:t>AT01 출석 캘린더</w:t>
      </w:r>
    </w:p>
    <w:p>
      <w:r>
        <w:t>경로  /attendance</w:t>
      </w:r>
    </w:p>
    <w:p>
      <w:r>
        <w:t>접근  로그인 회원</w:t>
      </w:r>
    </w:p>
    <w:p>
      <w:pPr>
        <w:spacing w:after="100"/>
      </w:pPr>
      <w:r>
        <w:drawing>
          <wp:inline xmlns:a="http://schemas.openxmlformats.org/drawingml/2006/main" xmlns:pic="http://schemas.openxmlformats.org/drawingml/2006/picture">
            <wp:extent cx="6217920" cy="2362810"/>
            <wp:docPr id="18" name="Picture 18" descr="출석 캘린더 화면 구성 월 제목과 이전 다음 이번 달, 날짜 캘린더, 오늘의 출석 상태, 오늘 출석하기"/>
            <wp:cNvGraphicFramePr>
              <a:graphicFrameLocks noChangeAspect="1"/>
            </wp:cNvGraphicFramePr>
            <a:graphic>
              <a:graphicData uri="http://schemas.openxmlformats.org/drawingml/2006/picture">
                <pic:pic>
                  <pic:nvPicPr>
                    <pic:cNvPr id="0" name="AT01.png"/>
                    <pic:cNvPicPr/>
                  </pic:nvPicPr>
                  <pic:blipFill>
                    <a:blip r:embed="rId27"/>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월 제목과 이전 다음 이번 달</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월을 이동하거나 현재 월을 다시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날짜 캘린더</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날짜별 출석 정보를 보여 준다.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오늘의 출석 상태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서버의 오늘 날짜와 오늘 출석 여부를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오늘 출석하기</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처리 중·조회 중·이미 출석 완료 상태에서는 버튼을 제한한다.</w:t>
            </w:r>
          </w:p>
        </w:tc>
      </w:tr>
    </w:tbl>
    <w:p/>
    <w:p>
      <w:pPr>
        <w:pStyle w:val="Heading2"/>
      </w:pPr>
      <w:r>
        <w:t>상태와 예외</w:t>
      </w:r>
    </w:p>
    <w:p>
      <w:r>
        <w:t>조회 오류 시 다시 조회를 제공한다. 출석 저장 중 월 이동도 제한한다.</w:t>
      </w:r>
    </w:p>
    <w:p>
      <w:r>
        <w:rPr>
          <w:color w:val="555555"/>
          <w:sz w:val="15"/>
        </w:rPr>
        <w:t>관련 파일  cont/attendance/AttendanceCalendar.tsx</w:t>
      </w:r>
    </w:p>
    <w:p>
      <w:r>
        <w:br w:type="page"/>
      </w:r>
    </w:p>
    <w:p>
      <w:pPr>
        <w:pStyle w:val="Heading1"/>
      </w:pPr>
      <w:r>
        <w:t>GR01 스터디 그룹 목록</w:t>
      </w:r>
    </w:p>
    <w:p>
      <w:r>
        <w:t>경로  /group</w:t>
      </w:r>
    </w:p>
    <w:p>
      <w:r>
        <w:t>접근  로그인 회원</w:t>
      </w:r>
    </w:p>
    <w:p>
      <w:pPr>
        <w:spacing w:after="100"/>
      </w:pPr>
      <w:r>
        <w:drawing>
          <wp:inline xmlns:a="http://schemas.openxmlformats.org/drawingml/2006/main" xmlns:pic="http://schemas.openxmlformats.org/drawingml/2006/picture">
            <wp:extent cx="6217920" cy="2362810"/>
            <wp:docPr id="19" name="Picture 19" descr="스터디 그룹 목록 화면 구성 공개 그룹과 내 그룹 탭, 이름 또는 태그 검색, 그룹 카드 목록, 그룹 생성과 초대코드 입장"/>
            <wp:cNvGraphicFramePr>
              <a:graphicFrameLocks noChangeAspect="1"/>
            </wp:cNvGraphicFramePr>
            <a:graphic>
              <a:graphicData uri="http://schemas.openxmlformats.org/drawingml/2006/picture">
                <pic:pic>
                  <pic:nvPicPr>
                    <pic:cNvPr id="0" name="GR01.png"/>
                    <pic:cNvPicPr/>
                  </pic:nvPicPr>
                  <pic:blipFill>
                    <a:blip r:embed="rId28"/>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공개 그룹과 내 그룹 탭</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탭 변경 시 대응 목록을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이름 또는 태그 검색</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받은 목록에서 이름·태그로 필터링한다.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카드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썸네일·설명·인원·태그·역할을 표시한다. 공개 그룹에 참여 요청하고 가입 그룹 상세로 진입한다.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생성과 초대코드 입장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생성 또는 초대코드 입력 모달을 연다.</w:t>
            </w:r>
          </w:p>
        </w:tc>
      </w:tr>
    </w:tbl>
    <w:p/>
    <w:p>
      <w:pPr>
        <w:pStyle w:val="Heading2"/>
      </w:pPr>
      <w:r>
        <w:t>상태와 예외</w:t>
      </w:r>
    </w:p>
    <w:p>
      <w:r>
        <w:t>로딩·목록 없음·정원 상태·참여 요청 중을 구분한다.</w:t>
      </w:r>
    </w:p>
    <w:p>
      <w:r>
        <w:rPr>
          <w:color w:val="555555"/>
          <w:sz w:val="15"/>
        </w:rPr>
        <w:t>관련 파일  cont/study_group/Group_Home.tsx; cont/study_group/Group_List.tsx; cont/study_group/Group_Sidebar.tsx</w:t>
      </w:r>
    </w:p>
    <w:p>
      <w:r>
        <w:br w:type="page"/>
      </w:r>
    </w:p>
    <w:p>
      <w:pPr>
        <w:pStyle w:val="Heading1"/>
      </w:pPr>
      <w:r>
        <w:t>GR02 그룹 생성</w:t>
      </w:r>
    </w:p>
    <w:p>
      <w:r>
        <w:t>경로  /group 내부 모달</w:t>
      </w:r>
    </w:p>
    <w:p>
      <w:r>
        <w:t>접근  로그인 회원</w:t>
      </w:r>
    </w:p>
    <w:p>
      <w:pPr>
        <w:spacing w:after="100"/>
      </w:pPr>
      <w:r>
        <w:drawing>
          <wp:inline xmlns:a="http://schemas.openxmlformats.org/drawingml/2006/main" xmlns:pic="http://schemas.openxmlformats.org/drawingml/2006/picture">
            <wp:extent cx="6217920" cy="2362810"/>
            <wp:docPr id="20" name="Picture 20" descr="그룹 생성 화면 구성 썸네일과 기본 정보, 공개 여부 정원 초대코드, 태그 검색과 선택, 생성과 취소"/>
            <wp:cNvGraphicFramePr>
              <a:graphicFrameLocks noChangeAspect="1"/>
            </wp:cNvGraphicFramePr>
            <a:graphic>
              <a:graphicData uri="http://schemas.openxmlformats.org/drawingml/2006/picture">
                <pic:pic>
                  <pic:nvPicPr>
                    <pic:cNvPr id="0" name="GR02.png"/>
                    <pic:cNvPicPr/>
                  </pic:nvPicPr>
                  <pic:blipFill>
                    <a:blip r:embed="rId29"/>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썸네일과 기본 정보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썸네일·제목·소개를 입력한다. 제목과 소개는 필수다.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공개 여부 정원 초대코드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비공개 전환 시 초대코드를 준비한다. 정원을 설정한다.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태그 검색과 선택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추천 태그를 검색하거나 새 태그를 만들고 최대 3개를 선택한다.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생성과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저장 성공 시 생성된 그룹 상세로 이동한다.</w:t>
            </w:r>
          </w:p>
        </w:tc>
      </w:tr>
    </w:tbl>
    <w:p/>
    <w:p>
      <w:pPr>
        <w:pStyle w:val="Heading2"/>
      </w:pPr>
      <w:r>
        <w:t>상태와 예외</w:t>
      </w:r>
    </w:p>
    <w:p>
      <w:r>
        <w:t>중복 태그·입력 누락·저장 중·생성 실패를 안내한다.</w:t>
      </w:r>
    </w:p>
    <w:p>
      <w:r>
        <w:rPr>
          <w:color w:val="555555"/>
          <w:sz w:val="15"/>
        </w:rPr>
        <w:t>관련 파일  cont/study_group/Group_Create.tsx; cont/study_group/Group_Home.tsx</w:t>
      </w:r>
    </w:p>
    <w:p>
      <w:r>
        <w:br w:type="page"/>
      </w:r>
    </w:p>
    <w:p>
      <w:pPr>
        <w:pStyle w:val="Heading1"/>
      </w:pPr>
      <w:r>
        <w:t>GR03 초대코드 입장</w:t>
      </w:r>
    </w:p>
    <w:p>
      <w:r>
        <w:t>경로  /group 내부 모달</w:t>
      </w:r>
    </w:p>
    <w:p>
      <w:r>
        <w:t>접근  로그인 회원</w:t>
      </w:r>
    </w:p>
    <w:p>
      <w:pPr>
        <w:spacing w:after="100"/>
      </w:pPr>
      <w:r>
        <w:drawing>
          <wp:inline xmlns:a="http://schemas.openxmlformats.org/drawingml/2006/main" xmlns:pic="http://schemas.openxmlformats.org/drawingml/2006/picture">
            <wp:extent cx="6217920" cy="2362810"/>
            <wp:docPr id="21" name="Picture 21" descr="초대코드 입장 화면 구성 초대코드 안내, 초대코드 입력, 참가 요청, 닫기와 결과 안내"/>
            <wp:cNvGraphicFramePr>
              <a:graphicFrameLocks noChangeAspect="1"/>
            </wp:cNvGraphicFramePr>
            <a:graphic>
              <a:graphicData uri="http://schemas.openxmlformats.org/drawingml/2006/picture">
                <pic:pic>
                  <pic:nvPicPr>
                    <pic:cNvPr id="0" name="GR03.png"/>
                    <pic:cNvPicPr/>
                  </pic:nvPicPr>
                  <pic:blipFill>
                    <a:blip r:embed="rId30"/>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초대코드 안내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초대받은 코드로 그룹에 가입하는 목적을 안내한다.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초대코드 입력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초대코드를 입력한다.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참가 요청</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가입 API를 호출한다. 서버가 코드·중복 가입·정원을 검사한다.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닫기와 결과 안내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성공 시 모달을 닫고 내 그룹 탭으로 전환한다.</w:t>
            </w:r>
          </w:p>
        </w:tc>
      </w:tr>
    </w:tbl>
    <w:p/>
    <w:p>
      <w:pPr>
        <w:pStyle w:val="Heading2"/>
      </w:pPr>
      <w:r>
        <w:t>상태와 예외</w:t>
      </w:r>
    </w:p>
    <w:p>
      <w:r>
        <w:t>입력 오류·잘못된 코드·이미 가입·정원 초과 등의 실패를 안내한다.</w:t>
      </w:r>
    </w:p>
    <w:p>
      <w:r>
        <w:rPr>
          <w:color w:val="555555"/>
          <w:sz w:val="15"/>
        </w:rPr>
        <w:t>관련 파일  cont/study_group/Group_InviteModal.tsx; cont/study_group/GroupAPI.tsx</w:t>
      </w:r>
    </w:p>
    <w:p>
      <w:r>
        <w:br w:type="page"/>
      </w:r>
    </w:p>
    <w:p>
      <w:pPr>
        <w:pStyle w:val="Heading1"/>
      </w:pPr>
      <w:r>
        <w:t>GR04 그룹 상세 공통과 개요</w:t>
      </w:r>
    </w:p>
    <w:p>
      <w:r>
        <w:t>경로  /group/detail/:groupNum</w:t>
      </w:r>
    </w:p>
    <w:p>
      <w:r>
        <w:t>접근  로그인 회원</w:t>
      </w:r>
    </w:p>
    <w:p>
      <w:pPr>
        <w:spacing w:after="100"/>
      </w:pPr>
      <w:r>
        <w:drawing>
          <wp:inline xmlns:a="http://schemas.openxmlformats.org/drawingml/2006/main" xmlns:pic="http://schemas.openxmlformats.org/drawingml/2006/picture">
            <wp:extent cx="6217920" cy="2362810"/>
            <wp:docPr id="22" name="Picture 22" descr="그룹 상세 공통과 개요 화면 구성 목록 복귀와 그룹 헤더, 상세 탭 메뉴, 예정 일정과 작업, 작업 상태 요약"/>
            <wp:cNvGraphicFramePr>
              <a:graphicFrameLocks noChangeAspect="1"/>
            </wp:cNvGraphicFramePr>
            <a:graphic>
              <a:graphicData uri="http://schemas.openxmlformats.org/drawingml/2006/picture">
                <pic:pic>
                  <pic:nvPicPr>
                    <pic:cNvPr id="0" name="GR04.png"/>
                    <pic:cNvPicPr/>
                  </pic:nvPicPr>
                  <pic:blipFill>
                    <a:blip r:embed="rId31"/>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목록 복귀와 그룹 헤더</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썸네일·제목·소개를 표시하고 목록으로 돌아간다. 방장에게 수정 진입을 제공한다.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상세 탭 메뉴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개요·메모·멤버·캘린더·작업·토론·다이어그램·참고 자료를 상태로 전환한다.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예정 일정과 작업</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예정 일정과 마감 작업을 각각 최대 3개 조회해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작업 상태 요약</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전체 TDL을 상태별로 집계해 보여 준다.</w:t>
            </w:r>
          </w:p>
        </w:tc>
      </w:tr>
    </w:tbl>
    <w:p/>
    <w:p>
      <w:pPr>
        <w:pStyle w:val="Heading2"/>
      </w:pPr>
      <w:r>
        <w:t>상태와 예외</w:t>
      </w:r>
    </w:p>
    <w:p>
      <w:r>
        <w:t>잘못된 그룹 번호와 조회 실패를 구분한다. 탭 전환은 별도 URL 이동이 아니다.</w:t>
      </w:r>
    </w:p>
    <w:p>
      <w:r>
        <w:rPr>
          <w:color w:val="555555"/>
          <w:sz w:val="15"/>
        </w:rPr>
        <w:t>관련 파일  cont/study_group/Group_Detail.tsx; cont/study_group/Detail_Sidebar.tsx; cont/study_group/Detail_Overview.tsx</w:t>
      </w:r>
    </w:p>
    <w:p>
      <w:r>
        <w:br w:type="page"/>
      </w:r>
    </w:p>
    <w:p>
      <w:pPr>
        <w:pStyle w:val="Heading1"/>
      </w:pPr>
      <w:r>
        <w:t>GR05 그룹 정보 수정</w:t>
      </w:r>
    </w:p>
    <w:p>
      <w:r>
        <w:t>경로  그룹 상세 내부 모달</w:t>
      </w:r>
    </w:p>
    <w:p>
      <w:r>
        <w:t>접근  방장용 UI</w:t>
      </w:r>
    </w:p>
    <w:p>
      <w:pPr>
        <w:spacing w:after="100"/>
      </w:pPr>
      <w:r>
        <w:drawing>
          <wp:inline xmlns:a="http://schemas.openxmlformats.org/drawingml/2006/main" xmlns:pic="http://schemas.openxmlformats.org/drawingml/2006/picture">
            <wp:extent cx="6217920" cy="2362810"/>
            <wp:docPr id="23" name="Picture 23" descr="그룹 정보 수정 화면 구성 기존 그룹 정보, 썸네일 제목 소개, 태그 편집, 수정 저장과 닫기"/>
            <wp:cNvGraphicFramePr>
              <a:graphicFrameLocks noChangeAspect="1"/>
            </wp:cNvGraphicFramePr>
            <a:graphic>
              <a:graphicData uri="http://schemas.openxmlformats.org/drawingml/2006/picture">
                <pic:pic>
                  <pic:nvPicPr>
                    <pic:cNvPr id="0" name="GR05.png"/>
                    <pic:cNvPicPr/>
                  </pic:nvPicPr>
                  <pic:blipFill>
                    <a:blip r:embed="rId32"/>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기존 그룹 정보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기존 정보와 초대코드를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썸네일 제목 소개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기본 정보와 선택 썸네일을 편집한다.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태그 편집</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태그 검색·추가·제거를 제공한다.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수정 저장과 닫기</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multipart 수정 요청 성공 후 상세 정보를 갱신한다.</w:t>
            </w:r>
          </w:p>
        </w:tc>
      </w:tr>
    </w:tbl>
    <w:p/>
    <w:p>
      <w:pPr>
        <w:pStyle w:val="Heading2"/>
      </w:pPr>
      <w:r>
        <w:t>상태와 예외</w:t>
      </w:r>
    </w:p>
    <w:p>
      <w:r>
        <w:t>초대코드는 조회되지만 현재 수정 요청과 UPDATE SQL에서 변경하지 않는다. 방장 UI 제한과 서버 권한 검증은 별개다.</w:t>
      </w:r>
    </w:p>
    <w:p>
      <w:r>
        <w:rPr>
          <w:color w:val="555555"/>
          <w:sz w:val="15"/>
        </w:rPr>
        <w:t>관련 파일  cont/study_group/Group_Edit.tsx; cont/study_group/GroupAPI.tsx</w:t>
      </w:r>
    </w:p>
    <w:p>
      <w:r>
        <w:br w:type="page"/>
      </w:r>
    </w:p>
    <w:p>
      <w:pPr>
        <w:pStyle w:val="Heading1"/>
      </w:pPr>
      <w:r>
        <w:t>GR06 그룹 멤버</w:t>
      </w:r>
    </w:p>
    <w:p>
      <w:r>
        <w:t>경로  그룹 상세 member 탭</w:t>
      </w:r>
    </w:p>
    <w:p>
      <w:r>
        <w:t>접근  로그인 회원 및 방장</w:t>
      </w:r>
    </w:p>
    <w:p>
      <w:pPr>
        <w:spacing w:after="100"/>
      </w:pPr>
      <w:r>
        <w:drawing>
          <wp:inline xmlns:a="http://schemas.openxmlformats.org/drawingml/2006/main" xmlns:pic="http://schemas.openxmlformats.org/drawingml/2006/picture">
            <wp:extent cx="6217920" cy="2362810"/>
            <wp:docPr id="24" name="Picture 24" descr="그룹 멤버 화면 구성 멤버 수와 탈퇴 버튼, 닉네임 이름 역할, 방장 위임과 강퇴, 탈퇴와 그룹 삭제 확인"/>
            <wp:cNvGraphicFramePr>
              <a:graphicFrameLocks noChangeAspect="1"/>
            </wp:cNvGraphicFramePr>
            <a:graphic>
              <a:graphicData uri="http://schemas.openxmlformats.org/drawingml/2006/picture">
                <pic:pic>
                  <pic:nvPicPr>
                    <pic:cNvPr id="0" name="GR06.png"/>
                    <pic:cNvPicPr/>
                  </pic:nvPicPr>
                  <pic:blipFill>
                    <a:blip r:embed="rId33"/>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멤버 수와 탈퇴 버튼</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멤버 목록과 본인의 방장 여부를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닉네임 이름 역할</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그룹에 소속된 회원과 방장 표시를 제공한다.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방장 위임과 강퇴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방장 UI에서 대상 멤버 위임·강퇴를 확인 후 요청하고 목록을 갱신한다.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탈퇴와 그룹 삭제 확인</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일반 멤버는 탈퇴한다. 방장은 혼자 남았을 때 UI에서 삭제를 허용하고 두 차례 확인한다.</w:t>
            </w:r>
          </w:p>
        </w:tc>
      </w:tr>
    </w:tbl>
    <w:p/>
    <w:p>
      <w:pPr>
        <w:pStyle w:val="Heading2"/>
      </w:pPr>
      <w:r>
        <w:t>상태와 예외</w:t>
      </w:r>
    </w:p>
    <w:p>
      <w:r>
        <w:t>다른 멤버가 있는 방장은 탈퇴 UI를 제한한다. 서버 삭제의 인원 검사는 UI와 동일하지 않다.</w:t>
      </w:r>
    </w:p>
    <w:p>
      <w:r>
        <w:rPr>
          <w:color w:val="555555"/>
          <w:sz w:val="15"/>
        </w:rPr>
        <w:t>관련 파일  cont/study_group/Detail_Member.tsx</w:t>
      </w:r>
    </w:p>
    <w:p>
      <w:r>
        <w:br w:type="page"/>
      </w:r>
    </w:p>
    <w:p>
      <w:pPr>
        <w:pStyle w:val="Heading1"/>
      </w:pPr>
      <w:r>
        <w:t>GR07 그룹 메모</w:t>
      </w:r>
    </w:p>
    <w:p>
      <w:r>
        <w:t>경로  그룹 상세 memo 탭</w:t>
      </w:r>
    </w:p>
    <w:p>
      <w:r>
        <w:t>접근  로그인 회원</w:t>
      </w:r>
    </w:p>
    <w:p>
      <w:pPr>
        <w:spacing w:after="100"/>
      </w:pPr>
      <w:r>
        <w:drawing>
          <wp:inline xmlns:a="http://schemas.openxmlformats.org/drawingml/2006/main" xmlns:pic="http://schemas.openxmlformats.org/drawingml/2006/picture">
            <wp:extent cx="6217920" cy="2362810"/>
            <wp:docPr id="25" name="Picture 25" descr="그룹 메모 화면 구성 메모 추가, 메모 카드 보드, 메모 펼침과 편집, 삭제 영역과 애니메이션"/>
            <wp:cNvGraphicFramePr>
              <a:graphicFrameLocks noChangeAspect="1"/>
            </wp:cNvGraphicFramePr>
            <a:graphic>
              <a:graphicData uri="http://schemas.openxmlformats.org/drawingml/2006/picture">
                <pic:pic>
                  <pic:nvPicPr>
                    <pic:cNvPr id="0" name="GR07.png"/>
                    <pic:cNvPicPr/>
                  </pic:nvPicPr>
                  <pic:blipFill>
                    <a:blip r:embed="rId34"/>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메모 추가</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하나의 임시 초안을 생성하고 저장 시 서버 메모로 교체한다.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메모 카드 보드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작성자·내용·시각을 카드로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메모 펼침과 편집</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카드를 펼쳐 내용을 편집하고 저장한다. 드래그 직후 클릭을 방지한다.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삭제 영역과 애니메이션</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삭제 애니메이션 완료 후 초안은 로컬 제거, 저장 메모는 삭제 요청한다.</w:t>
            </w:r>
          </w:p>
        </w:tc>
      </w:tr>
    </w:tbl>
    <w:p/>
    <w:p>
      <w:pPr>
        <w:pStyle w:val="Heading2"/>
      </w:pPr>
      <w:r>
        <w:t>상태와 예외</w:t>
      </w:r>
    </w:p>
    <w:p>
      <w:r>
        <w:t>빈 내용·중복 저장을 제한한다. 실제 드래그 종료 조건은 삭제 영역 밖에서도 삭제 상태로 이어질 수 있어 구현 확인이 필요하다.</w:t>
      </w:r>
    </w:p>
    <w:p>
      <w:r>
        <w:rPr>
          <w:color w:val="555555"/>
          <w:sz w:val="15"/>
        </w:rPr>
        <w:t>관련 파일  cont/study_group/Detail_Memo.tsx; cont/study_group/Detail_MemoBoard.tsx; cont/study_group/Detail_MemoCard.tsx</w:t>
      </w:r>
    </w:p>
    <w:p>
      <w:r>
        <w:br w:type="page"/>
      </w:r>
    </w:p>
    <w:p>
      <w:pPr>
        <w:pStyle w:val="Heading1"/>
      </w:pPr>
      <w:r>
        <w:t>GR08 그룹 캘린더와 일정 편집</w:t>
      </w:r>
    </w:p>
    <w:p>
      <w:r>
        <w:t>경로  그룹 상세 calendar 탭 및 내부 모달</w:t>
      </w:r>
    </w:p>
    <w:p>
      <w:r>
        <w:t>접근  로그인 회원</w:t>
      </w:r>
    </w:p>
    <w:p>
      <w:pPr>
        <w:spacing w:after="100"/>
      </w:pPr>
      <w:r>
        <w:drawing>
          <wp:inline xmlns:a="http://schemas.openxmlformats.org/drawingml/2006/main" xmlns:pic="http://schemas.openxmlformats.org/drawingml/2006/picture">
            <wp:extent cx="6217920" cy="2362810"/>
            <wp:docPr id="26" name="Picture 26" descr="그룹 캘린더와 일정 편집 화면 구성 월 이동과 날짜 선택, 일정 및 TDL 마감 표시, 선택 날짜 상세, 일정 등록 수정 삭제"/>
            <wp:cNvGraphicFramePr>
              <a:graphicFrameLocks noChangeAspect="1"/>
            </wp:cNvGraphicFramePr>
            <a:graphic>
              <a:graphicData uri="http://schemas.openxmlformats.org/drawingml/2006/picture">
                <pic:pic>
                  <pic:nvPicPr>
                    <pic:cNvPr id="0" name="GR08.png"/>
                    <pic:cNvPicPr/>
                  </pic:nvPicPr>
                  <pic:blipFill>
                    <a:blip r:embed="rId35"/>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월 이동과 날짜 선택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월 달력을 탐색하고 날짜를 선택한다.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일정 및 TDL 마감 표시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일정과 기한 있는 TDL을 날짜별로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날짜 상세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날짜의 일정·마감 목록과 내용을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일정 등록 수정 삭제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이름·내용·시간을 입력한다. can_manage 조건에 따라 수정·삭제 UI를 표시한다.</w:t>
            </w:r>
          </w:p>
        </w:tc>
      </w:tr>
    </w:tbl>
    <w:p/>
    <w:p>
      <w:pPr>
        <w:pStyle w:val="Heading2"/>
      </w:pPr>
      <w:r>
        <w:t>상태와 예외</w:t>
      </w:r>
    </w:p>
    <w:p>
      <w:r>
        <w:t>일자·이름 누락을 안내한다. 시간 포함 요청과 서버 LocalDate 필드 사이의 계약은 별도 확인 대상이다.</w:t>
      </w:r>
    </w:p>
    <w:p>
      <w:r>
        <w:rPr>
          <w:color w:val="555555"/>
          <w:sz w:val="15"/>
        </w:rPr>
        <w:t>관련 파일  cont/study_group/Project_Calendar.tsx</w:t>
      </w:r>
    </w:p>
    <w:p>
      <w:r>
        <w:br w:type="page"/>
      </w:r>
    </w:p>
    <w:p>
      <w:pPr>
        <w:pStyle w:val="Heading1"/>
      </w:pPr>
      <w:r>
        <w:t>GR09 그룹 해야 할 일</w:t>
      </w:r>
    </w:p>
    <w:p>
      <w:r>
        <w:t>경로  그룹 상세 board 탭</w:t>
      </w:r>
    </w:p>
    <w:p>
      <w:r>
        <w:t>접근  로그인 회원</w:t>
      </w:r>
    </w:p>
    <w:p>
      <w:pPr>
        <w:spacing w:after="100"/>
      </w:pPr>
      <w:r>
        <w:drawing>
          <wp:inline xmlns:a="http://schemas.openxmlformats.org/drawingml/2006/main" xmlns:pic="http://schemas.openxmlformats.org/drawingml/2006/picture">
            <wp:extent cx="6217920" cy="2362810"/>
            <wp:docPr id="27" name="Picture 27" descr="그룹 해야 할 일 화면 구성 보드와 목록 전환, To Do와 In Progress, Done과 Incomplete, 카드 상세와 관리"/>
            <wp:cNvGraphicFramePr>
              <a:graphicFrameLocks noChangeAspect="1"/>
            </wp:cNvGraphicFramePr>
            <a:graphic>
              <a:graphicData uri="http://schemas.openxmlformats.org/drawingml/2006/picture">
                <pic:pic>
                  <pic:nvPicPr>
                    <pic:cNvPr id="0" name="GR09.png"/>
                    <pic:cNvPicPr/>
                  </pic:nvPicPr>
                  <pic:blipFill>
                    <a:blip r:embed="rId36"/>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보드와 목록 전환</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같은 TDL 데이터를 보드 또는 목록으로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To Do와 In Progress</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드래그로 상태를 변경한다. 대상 없음·동일 상태 등은 요청하지 않는다.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Done과 Incomplete</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Incomplete 작업 이동과 해당 칸으로 직접 이동을 제한한다.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카드 상세와 관리</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can_manage 조건의 수정·삭제 UI와 카드 상세를 제공한다.</w:t>
            </w:r>
          </w:p>
        </w:tc>
      </w:tr>
    </w:tbl>
    <w:p/>
    <w:p>
      <w:pPr>
        <w:pStyle w:val="Heading2"/>
      </w:pPr>
      <w:r>
        <w:t>상태와 예외</w:t>
      </w:r>
    </w:p>
    <w:p>
      <w:r>
        <w:t>기한 없는 반복 작업은 드래그 대상 상태를 To Do로 제한한다. 목록 조회 시 서버가 기한 초과 상태를 갱신한다.</w:t>
      </w:r>
    </w:p>
    <w:p>
      <w:r>
        <w:rPr>
          <w:color w:val="555555"/>
          <w:sz w:val="15"/>
        </w:rPr>
        <w:t>관련 파일  cont/study_group/Project_TDL.tsx; cont/study_group/Project_Board.tsx; cont/study_group/Project_TDLCard.tsx</w:t>
      </w:r>
    </w:p>
    <w:p>
      <w:r>
        <w:br w:type="page"/>
      </w:r>
    </w:p>
    <w:p>
      <w:pPr>
        <w:pStyle w:val="Heading1"/>
      </w:pPr>
      <w:r>
        <w:t>GR10 작업 등록과 수정</w:t>
      </w:r>
    </w:p>
    <w:p>
      <w:r>
        <w:t>경로  TDL 내부 모달</w:t>
      </w:r>
    </w:p>
    <w:p>
      <w:r>
        <w:t>접근  로그인 회원 및 관리 UI 대상</w:t>
      </w:r>
    </w:p>
    <w:p>
      <w:pPr>
        <w:spacing w:after="100"/>
      </w:pPr>
      <w:r>
        <w:drawing>
          <wp:inline xmlns:a="http://schemas.openxmlformats.org/drawingml/2006/main" xmlns:pic="http://schemas.openxmlformats.org/drawingml/2006/picture">
            <wp:extent cx="6217920" cy="2362810"/>
            <wp:docPr id="28" name="Picture 28" descr="작업 등록과 수정 화면 구성 신규 또는 수정 제목, 작업명과 상세 내용, 반복 종류와 기한, 등록 수정 취소"/>
            <wp:cNvGraphicFramePr>
              <a:graphicFrameLocks noChangeAspect="1"/>
            </wp:cNvGraphicFramePr>
            <a:graphic>
              <a:graphicData uri="http://schemas.openxmlformats.org/drawingml/2006/picture">
                <pic:pic>
                  <pic:nvPicPr>
                    <pic:cNvPr id="0" name="GR10.png"/>
                    <pic:cNvPicPr/>
                  </pic:nvPicPr>
                  <pic:blipFill>
                    <a:blip r:embed="rId37"/>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신규 또는 수정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신규는 선택한 상태 칸을 기준으로 열고 수정은 기존 데이터를 채운다.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작업명과 상세 내용</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작업명과 내용을 입력한다.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반복 종류와 기한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반복 없음·Daily·Weekly와 마감 일시를 입력한다.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 수정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신규 POST 또는 수정 PATCH 성공 후 작업 목록을 재조회한다.</w:t>
            </w:r>
          </w:p>
        </w:tc>
      </w:tr>
    </w:tbl>
    <w:p/>
    <w:p>
      <w:pPr>
        <w:pStyle w:val="Heading2"/>
      </w:pPr>
      <w:r>
        <w:t>상태와 예외</w:t>
      </w:r>
    </w:p>
    <w:p>
      <w:r>
        <w:t>저장 중 중복 작업을 제한한다. 반복 종류 입력은 자동 반복 작업 생성 보장을 의미하지 않는다.</w:t>
      </w:r>
    </w:p>
    <w:p>
      <w:r>
        <w:rPr>
          <w:color w:val="555555"/>
          <w:sz w:val="15"/>
        </w:rPr>
        <w:t>관련 파일  cont/study_group/Project_TDLInsertModal.tsx; cont/study_group/Project_TDL.tsx</w:t>
      </w:r>
    </w:p>
    <w:p>
      <w:r>
        <w:br w:type="page"/>
      </w:r>
    </w:p>
    <w:p>
      <w:pPr>
        <w:pStyle w:val="Heading1"/>
      </w:pPr>
      <w:r>
        <w:t>GR11 진행 다이어그램</w:t>
      </w:r>
    </w:p>
    <w:p>
      <w:r>
        <w:t>경로  그룹 상세 course 탭</w:t>
      </w:r>
    </w:p>
    <w:p>
      <w:r>
        <w:t>접근  조회 회원 편집 방장 UI</w:t>
      </w:r>
    </w:p>
    <w:p>
      <w:pPr>
        <w:spacing w:after="100"/>
      </w:pPr>
      <w:r>
        <w:drawing>
          <wp:inline xmlns:a="http://schemas.openxmlformats.org/drawingml/2006/main" xmlns:pic="http://schemas.openxmlformats.org/drawingml/2006/picture">
            <wp:extent cx="6217920" cy="2362810"/>
            <wp:docPr id="29" name="Picture 29" descr="진행 다이어그램 화면 구성 다이어그램 제목, React Flow 캔버스, 노드와 연결선 편집, 저장과 캔버스 컨트롤"/>
            <wp:cNvGraphicFramePr>
              <a:graphicFrameLocks noChangeAspect="1"/>
            </wp:cNvGraphicFramePr>
            <a:graphic>
              <a:graphicData uri="http://schemas.openxmlformats.org/drawingml/2006/picture">
                <pic:pic>
                  <pic:nvPicPr>
                    <pic:cNvPr id="0" name="GR11.png"/>
                    <pic:cNvPicPr/>
                  </pic:nvPicPr>
                  <pic:blipFill>
                    <a:blip r:embed="rId38"/>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다이어그램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저장된 제목과 JSON을 조회해 복원한다.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React Flow 캔버스</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노드와 연결선을 표시하고 이동·축소 확대·미니맵을 제공한다.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노드와 연결선 편집</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방장 UI에서 노드 추가·이름 변경·연결·선택 삭제를 수행한다.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저장과 캔버스 컨트롤</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제목을 검사하고 nodes·edges를 JSON 문자열로 저장한다.</w:t>
            </w:r>
          </w:p>
        </w:tc>
      </w:tr>
    </w:tbl>
    <w:p/>
    <w:p>
      <w:pPr>
        <w:pStyle w:val="Heading2"/>
      </w:pPr>
      <w:r>
        <w:t>상태와 예외</w:t>
      </w:r>
    </w:p>
    <w:p>
      <w:r>
        <w:t>일반 멤버는 편집 컨트롤을 제한한다. 조회·저장 실패를 안내한다.</w:t>
      </w:r>
    </w:p>
    <w:p>
      <w:r>
        <w:rPr>
          <w:color w:val="555555"/>
          <w:sz w:val="15"/>
        </w:rPr>
        <w:t>관련 파일  cont/study_group/Project_Course.tsx</w:t>
      </w:r>
    </w:p>
    <w:p>
      <w:r>
        <w:br w:type="page"/>
      </w:r>
    </w:p>
    <w:p>
      <w:pPr>
        <w:pStyle w:val="Heading1"/>
      </w:pPr>
      <w:r>
        <w:t>GR12 그룹 토론 채팅</w:t>
      </w:r>
    </w:p>
    <w:p>
      <w:r>
        <w:t>경로  그룹 상세 discussion 탭</w:t>
      </w:r>
    </w:p>
    <w:p>
      <w:r>
        <w:t>접근  로그인 회원</w:t>
      </w:r>
    </w:p>
    <w:p>
      <w:pPr>
        <w:spacing w:after="100"/>
      </w:pPr>
      <w:r>
        <w:drawing>
          <wp:inline xmlns:a="http://schemas.openxmlformats.org/drawingml/2006/main" xmlns:pic="http://schemas.openxmlformats.org/drawingml/2006/picture">
            <wp:extent cx="6217920" cy="2362810"/>
            <wp:docPr id="30" name="Picture 30" descr="그룹 토론 채팅 화면 구성 연결 상태와 오류, 이전 대화 목록, 실시간 메시지, 메시지 입력과 전송"/>
            <wp:cNvGraphicFramePr>
              <a:graphicFrameLocks noChangeAspect="1"/>
            </wp:cNvGraphicFramePr>
            <a:graphic>
              <a:graphicData uri="http://schemas.openxmlformats.org/drawingml/2006/picture">
                <pic:pic>
                  <pic:nvPicPr>
                    <pic:cNvPr id="0" name="GR12.png"/>
                    <pic:cNvPicPr/>
                  </pic:nvPicPr>
                  <pic:blipFill>
                    <a:blip r:embed="rId39"/>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연결 상태와 오류</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정보 확인 뒤 SockJS와 STOMP를 연결한다.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이전 대화 목록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연결 후 대화 이력을 조회한다.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실시간 메시지</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이력과 수신 메시지를 chat_num 기준으로 병합한다.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메시지 입력과 전송</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연결 상태와 입력을 확인해 그룹 채팅 목적지로 전송한다.</w:t>
            </w:r>
          </w:p>
        </w:tc>
      </w:tr>
    </w:tbl>
    <w:p/>
    <w:p>
      <w:pPr>
        <w:pStyle w:val="Heading2"/>
      </w:pPr>
      <w:r>
        <w:t>상태와 예외</w:t>
      </w:r>
    </w:p>
    <w:p>
      <w:r>
        <w:t>연결 종료·인증 및 권한 오류를 안내하고 탭 해제 시 연결을 정리한다.</w:t>
      </w:r>
    </w:p>
    <w:p>
      <w:r>
        <w:rPr>
          <w:color w:val="555555"/>
          <w:sz w:val="15"/>
        </w:rPr>
        <w:t>관련 파일  cont/study_group/Project_Discussion.tsx</w:t>
      </w:r>
    </w:p>
    <w:p>
      <w:r>
        <w:br w:type="page"/>
      </w:r>
    </w:p>
    <w:p>
      <w:pPr>
        <w:pStyle w:val="Heading1"/>
      </w:pPr>
      <w:r>
        <w:t>GR13 참고 자료 목록과 다운로드</w:t>
      </w:r>
    </w:p>
    <w:p>
      <w:r>
        <w:t>경로  그룹 상세 document 탭</w:t>
      </w:r>
    </w:p>
    <w:p>
      <w:r>
        <w:t>접근  로그인 회원</w:t>
      </w:r>
    </w:p>
    <w:p>
      <w:pPr>
        <w:spacing w:after="100"/>
      </w:pPr>
      <w:r>
        <w:drawing>
          <wp:inline xmlns:a="http://schemas.openxmlformats.org/drawingml/2006/main" xmlns:pic="http://schemas.openxmlformats.org/drawingml/2006/picture">
            <wp:extent cx="6217920" cy="2362810"/>
            <wp:docPr id="31" name="Picture 31" descr="참고 자료 목록과 다운로드 화면 구성 참고 자료 제목과 등록, 파일 목록과 작성자, 파일 크기 종류 시각 조회수, 다운로드 수정 삭제"/>
            <wp:cNvGraphicFramePr>
              <a:graphicFrameLocks noChangeAspect="1"/>
            </wp:cNvGraphicFramePr>
            <a:graphic>
              <a:graphicData uri="http://schemas.openxmlformats.org/drawingml/2006/picture">
                <pic:pic>
                  <pic:nvPicPr>
                    <pic:cNvPr id="0" name="GR13.png"/>
                    <pic:cNvPicPr/>
                  </pic:nvPicPr>
                  <pic:blipFill>
                    <a:blip r:embed="rId40"/>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참고 자료 제목과 등록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신규 등록 모달을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파일 목록과 작성자</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그룹별 자료와 작성자를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파일 크기 종류 시각 조회수</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자료의 메타정보를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다운로드 수정 삭제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다운로드는 blob으로 처리한다. can_manage 조건의 수정·삭제 버튼을 제공하고 삭제 전 확인한다.</w:t>
            </w:r>
          </w:p>
        </w:tc>
      </w:tr>
    </w:tbl>
    <w:p/>
    <w:p>
      <w:pPr>
        <w:pStyle w:val="Heading2"/>
      </w:pPr>
      <w:r>
        <w:t>상태와 예외</w:t>
      </w:r>
    </w:p>
    <w:p>
      <w:r>
        <w:t>조회·다운로드·삭제 실패를 안내한다. 성공한 등록·수정·삭제 뒤 목록을 다시 조회한다.</w:t>
      </w:r>
    </w:p>
    <w:p>
      <w:r>
        <w:rPr>
          <w:color w:val="555555"/>
          <w:sz w:val="15"/>
        </w:rPr>
        <w:t>관련 파일  cont/study_group/Detail_Document.tsx</w:t>
      </w:r>
    </w:p>
    <w:p>
      <w:r>
        <w:br w:type="page"/>
      </w:r>
    </w:p>
    <w:p>
      <w:pPr>
        <w:pStyle w:val="Heading1"/>
      </w:pPr>
      <w:r>
        <w:t>GR14 참고 자료 등록과 수정</w:t>
      </w:r>
    </w:p>
    <w:p>
      <w:r>
        <w:t>경로  자료 내부 모달</w:t>
      </w:r>
    </w:p>
    <w:p>
      <w:r>
        <w:t>접근  로그인 회원 및 관리 UI 대상</w:t>
      </w:r>
    </w:p>
    <w:p>
      <w:pPr>
        <w:spacing w:after="100"/>
      </w:pPr>
      <w:r>
        <w:drawing>
          <wp:inline xmlns:a="http://schemas.openxmlformats.org/drawingml/2006/main" xmlns:pic="http://schemas.openxmlformats.org/drawingml/2006/picture">
            <wp:extent cx="6217920" cy="2362810"/>
            <wp:docPr id="32" name="Picture 32" descr="참고 자료 등록과 수정 화면 구성 등록 또는 수정 모드, 자료 제목, 파일 선택과 기존 이름, 저장과 취소"/>
            <wp:cNvGraphicFramePr>
              <a:graphicFrameLocks noChangeAspect="1"/>
            </wp:cNvGraphicFramePr>
            <a:graphic>
              <a:graphicData uri="http://schemas.openxmlformats.org/drawingml/2006/picture">
                <pic:pic>
                  <pic:nvPicPr>
                    <pic:cNvPr id="0" name="GR14.png"/>
                    <pic:cNvPicPr/>
                  </pic:nvPicPr>
                  <pic:blipFill>
                    <a:blip r:embed="rId41"/>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 또는 수정 모드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수정 모드에서는 기존 제목과 파일명을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자료 제목</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자료 제목을 입력한다.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파일 선택과 기존 이름</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신규는 파일을 첨부하고 수정은 선택적으로 교체한다.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저장과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multipart 등록 또는 수정 성공 콜백 후 목록을 갱신한다.</w:t>
            </w:r>
          </w:p>
        </w:tc>
      </w:tr>
    </w:tbl>
    <w:p/>
    <w:p>
      <w:pPr>
        <w:pStyle w:val="Heading2"/>
      </w:pPr>
      <w:r>
        <w:t>상태와 예외</w:t>
      </w:r>
    </w:p>
    <w:p>
      <w:r>
        <w:t>파일 누락과 저장 실패를 안내하고 저장 중 중복 제출을 제한한다.</w:t>
      </w:r>
    </w:p>
    <w:p>
      <w:r>
        <w:rPr>
          <w:color w:val="555555"/>
          <w:sz w:val="15"/>
        </w:rPr>
        <w:t>관련 파일  cont/study_group/Detail_DocumentModal.tsx</w:t>
      </w:r>
    </w:p>
    <w:p>
      <w:r>
        <w:br w:type="page"/>
      </w:r>
    </w:p>
    <w:p>
      <w:pPr>
        <w:pStyle w:val="Heading1"/>
      </w:pPr>
      <w:r>
        <w:t>NT01 알림 모달과 참여 요청 응답</w:t>
      </w:r>
    </w:p>
    <w:p>
      <w:r>
        <w:t>경로  공통 회원 메뉴 내부</w:t>
      </w:r>
    </w:p>
    <w:p>
      <w:r>
        <w:t>접근  로그인 회원</w:t>
      </w:r>
    </w:p>
    <w:p>
      <w:pPr>
        <w:spacing w:after="100"/>
      </w:pPr>
      <w:r>
        <w:drawing>
          <wp:inline xmlns:a="http://schemas.openxmlformats.org/drawingml/2006/main" xmlns:pic="http://schemas.openxmlformats.org/drawingml/2006/picture">
            <wp:extent cx="6217920" cy="2362810"/>
            <wp:docPr id="33" name="Picture 33" descr="알림 모달과 참여 요청 응답 화면 구성 알림 제목과 닫기, 유형 미읽음 표시 시각, 선택 알림 내용, JOIN 수락 거절 및 결과"/>
            <wp:cNvGraphicFramePr>
              <a:graphicFrameLocks noChangeAspect="1"/>
            </wp:cNvGraphicFramePr>
            <a:graphic>
              <a:graphicData uri="http://schemas.openxmlformats.org/drawingml/2006/picture">
                <pic:pic>
                  <pic:nvPicPr>
                    <pic:cNvPr id="0" name="NT01.png"/>
                    <pic:cNvPicPr/>
                  </pic:nvPicPr>
                  <pic:blipFill>
                    <a:blip r:embed="rId42"/>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알림 제목과 닫기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공유 알림 상태를 받아 목록을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유형 미읽음 표시 시각</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 선택 시 미읽음이면 읽음 API를 먼저 요청한다.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알림 내용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읽음 처리 성공 후 내용을 펼치거나 다시 접는다.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JOIN 수락 거절 및 결과</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대기 JOIN은 수락·거절을 요청하고 category와 읽음 상태를 갱신한다.</w:t>
            </w:r>
          </w:p>
        </w:tc>
      </w:tr>
    </w:tbl>
    <w:p/>
    <w:p>
      <w:pPr>
        <w:pStyle w:val="Heading2"/>
      </w:pPr>
      <w:r>
        <w:t>상태와 예외</w:t>
      </w:r>
    </w:p>
    <w:p>
      <w:r>
        <w:t>로딩·오류·재시도·빈 목록·처리 중을 구분한다. SSE 구독은 점유율 의심에 따라 의도적으로 임시 비활성화되어 있다.</w:t>
      </w:r>
    </w:p>
    <w:p>
      <w:r>
        <w:rPr>
          <w:color w:val="555555"/>
          <w:sz w:val="15"/>
        </w:rPr>
        <w:t>관련 파일  notification/NotificationModal.tsx; notification/NotificationProvider.tsx; notification/useNotificationState.tsx</w:t>
      </w:r>
    </w:p>
    <w:p>
      <w:r>
        <w:br w:type="page"/>
      </w:r>
    </w:p>
    <w:p>
      <w:pPr>
        <w:pStyle w:val="Heading1"/>
      </w:pPr>
      <w:r>
        <w:t>NT02 전체 알림</w:t>
      </w:r>
    </w:p>
    <w:p>
      <w:r>
        <w:t>경로  /notification</w:t>
      </w:r>
    </w:p>
    <w:p>
      <w:r>
        <w:t>접근  라우트 별도 가드 없음 API는 인증 필요</w:t>
      </w:r>
    </w:p>
    <w:p>
      <w:pPr>
        <w:spacing w:after="100"/>
      </w:pPr>
      <w:r>
        <w:drawing>
          <wp:inline xmlns:a="http://schemas.openxmlformats.org/drawingml/2006/main" xmlns:pic="http://schemas.openxmlformats.org/drawingml/2006/picture">
            <wp:extent cx="6217920" cy="2362810"/>
            <wp:docPr id="34" name="Picture 34" descr="전체 알림 화면 구성 알림 제목과 총 개수, 유형 제목 날짜 목록, 내용 펼침과 처리 결과, 알림 삭제"/>
            <wp:cNvGraphicFramePr>
              <a:graphicFrameLocks noChangeAspect="1"/>
            </wp:cNvGraphicFramePr>
            <a:graphic>
              <a:graphicData uri="http://schemas.openxmlformats.org/drawingml/2006/picture">
                <pic:pic>
                  <pic:nvPicPr>
                    <pic:cNvPr id="0" name="NT02.png"/>
                    <pic:cNvPicPr/>
                  </pic:nvPicPr>
                  <pic:blipFill>
                    <a:blip r:embed="rId43"/>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알림 제목과 총 개수</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전체 알림을 자체 목록 상태로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유형 제목 날짜 목록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신고·댓글·스터디 유형을 구분해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내용 펼침과 처리 결과</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details 요소로 본문과 수락·거절 결과를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알림 삭제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확인 후 삭제한다. 대기 JOIN 삭제는 처리 불가 안내를 덧붙인다. 공유 목록에서도 제거한다.</w:t>
            </w:r>
          </w:p>
        </w:tc>
      </w:tr>
    </w:tbl>
    <w:p/>
    <w:p>
      <w:pPr>
        <w:pStyle w:val="Heading2"/>
      </w:pPr>
      <w:r>
        <w:t>상태와 예외</w:t>
      </w:r>
    </w:p>
    <w:p>
      <w:r>
        <w:t>펼침 자체는 읽음 API를 호출하지 않는다. 로딩·조회 실패·삭제 실패·목록 없음 상태를 구분한다.</w:t>
      </w:r>
    </w:p>
    <w:p>
      <w:r>
        <w:rPr>
          <w:color w:val="555555"/>
          <w:sz w:val="15"/>
        </w:rPr>
        <w:t>관련 파일  notification/NotificationList.tsx; notification/NotificationAPI.ts</w:t>
      </w:r>
    </w:p>
    <w:p>
      <w:r>
        <w:br w:type="page"/>
      </w:r>
    </w:p>
    <w:p>
      <w:pPr>
        <w:pStyle w:val="Heading1"/>
      </w:pPr>
      <w:r>
        <w:t>FR01 친구 추가</w:t>
      </w:r>
    </w:p>
    <w:p>
      <w:r>
        <w:t>경로  /friend/add</w:t>
      </w:r>
    </w:p>
    <w:p>
      <w:r>
        <w:t>접근  로그인 회원</w:t>
      </w:r>
    </w:p>
    <w:p>
      <w:pPr>
        <w:spacing w:after="100"/>
      </w:pPr>
      <w:r>
        <w:drawing>
          <wp:inline xmlns:a="http://schemas.openxmlformats.org/drawingml/2006/main" xmlns:pic="http://schemas.openxmlformats.org/drawingml/2006/picture">
            <wp:extent cx="6217920" cy="2362810"/>
            <wp:docPr id="35" name="Picture 35" descr="친구 추가 화면 구성 친구 추가와 내 코드, 스터던트 코드 검색, 검색 결과, 친구 요청"/>
            <wp:cNvGraphicFramePr>
              <a:graphicFrameLocks noChangeAspect="1"/>
            </wp:cNvGraphicFramePr>
            <a:graphic>
              <a:graphicData uri="http://schemas.openxmlformats.org/drawingml/2006/picture">
                <pic:pic>
                  <pic:nvPicPr>
                    <pic:cNvPr id="0" name="FR01.png"/>
                    <pic:cNvPicPr/>
                  </pic:nvPicPr>
                  <pic:blipFill>
                    <a:blip r:embed="rId44"/>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추가와 내 코드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내 코드 버튼으로 스터던트 코드 복사 모달을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스터던트 코드 검색</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코드로 회원을 검색한다. 검색어 변경 시 기존 검색 결과를 초기화한다.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 결과</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 결과의 닉네임을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요청</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대상에게 친구 요청한다. 자기 자신 요청은 제한한다.</w:t>
            </w:r>
          </w:p>
        </w:tc>
      </w:tr>
    </w:tbl>
    <w:p/>
    <w:p>
      <w:pPr>
        <w:pStyle w:val="Heading2"/>
      </w:pPr>
      <w:r>
        <w:t>상태와 예외</w:t>
      </w:r>
    </w:p>
    <w:p>
      <w:r>
        <w:t>코드 누락·검색 결과 없음·중복 또는 실패 메시지·요청 중을 처리한다.</w:t>
      </w:r>
    </w:p>
    <w:p>
      <w:r>
        <w:rPr>
          <w:color w:val="555555"/>
          <w:sz w:val="15"/>
        </w:rPr>
        <w:t>관련 파일  cont/friend/FriendAdd.tsx; cont/friend/StudentCodeModal.tsx</w:t>
      </w:r>
    </w:p>
    <w:p>
      <w:r>
        <w:br w:type="page"/>
      </w:r>
    </w:p>
    <w:p>
      <w:pPr>
        <w:pStyle w:val="Heading1"/>
      </w:pPr>
      <w:r>
        <w:t>FR02 친구 목록</w:t>
      </w:r>
    </w:p>
    <w:p>
      <w:r>
        <w:t>경로  /friend/list</w:t>
      </w:r>
    </w:p>
    <w:p>
      <w:r>
        <w:t>접근  로그인 회원</w:t>
      </w:r>
    </w:p>
    <w:p>
      <w:pPr>
        <w:spacing w:after="100"/>
      </w:pPr>
      <w:r>
        <w:drawing>
          <wp:inline xmlns:a="http://schemas.openxmlformats.org/drawingml/2006/main" xmlns:pic="http://schemas.openxmlformats.org/drawingml/2006/picture">
            <wp:extent cx="6217920" cy="2362810"/>
            <wp:docPr id="36" name="Picture 36" descr="친구 목록 화면 구성 친구 메뉴, 친구 카드 목록, 스터디 초대 문구, 친구 삭제"/>
            <wp:cNvGraphicFramePr>
              <a:graphicFrameLocks noChangeAspect="1"/>
            </wp:cNvGraphicFramePr>
            <a:graphic>
              <a:graphicData uri="http://schemas.openxmlformats.org/drawingml/2006/picture">
                <pic:pic>
                  <pic:nvPicPr>
                    <pic:cNvPr id="0" name="FR02.png"/>
                    <pic:cNvPicPr/>
                  </pic:nvPicPr>
                  <pic:blipFill>
                    <a:blip r:embed="rId45"/>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메뉴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관련 다른 화면으로 이동한다.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카드 목록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등록된 친구를 조회하고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 초대 문구</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친구용 스터디 초대 문구 모달을 연다.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삭제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삭제 확인 후 친구 삭제를 요청하고 목록을 갱신한다.</w:t>
            </w:r>
          </w:p>
        </w:tc>
      </w:tr>
    </w:tbl>
    <w:p/>
    <w:p>
      <w:pPr>
        <w:pStyle w:val="Heading2"/>
      </w:pPr>
      <w:r>
        <w:t>상태와 예외</w:t>
      </w:r>
    </w:p>
    <w:p>
      <w:r>
        <w:t>등록된 친구 없음·조회 실패·삭제 실패를 안내한다.</w:t>
      </w:r>
    </w:p>
    <w:p>
      <w:r>
        <w:rPr>
          <w:color w:val="555555"/>
          <w:sz w:val="15"/>
        </w:rPr>
        <w:t>관련 파일  cont/friend/FriendList.tsx; cont/friend/FriendStudyInviteModal.tsx</w:t>
      </w:r>
    </w:p>
    <w:p>
      <w:r>
        <w:br w:type="page"/>
      </w:r>
    </w:p>
    <w:p>
      <w:pPr>
        <w:pStyle w:val="Heading1"/>
      </w:pPr>
      <w:r>
        <w:t>FR03 받은 친구 요청</w:t>
      </w:r>
    </w:p>
    <w:p>
      <w:r>
        <w:t>경로  /friend/request</w:t>
      </w:r>
    </w:p>
    <w:p>
      <w:r>
        <w:t>접근  로그인 회원</w:t>
      </w:r>
    </w:p>
    <w:p>
      <w:pPr>
        <w:spacing w:after="100"/>
      </w:pPr>
      <w:r>
        <w:drawing>
          <wp:inline xmlns:a="http://schemas.openxmlformats.org/drawingml/2006/main" xmlns:pic="http://schemas.openxmlformats.org/drawingml/2006/picture">
            <wp:extent cx="6217920" cy="2362810"/>
            <wp:docPr id="37" name="Picture 37" descr="받은 친구 요청 화면 구성 친구 메뉴, 받은 요청 목록, 수락, 거절"/>
            <wp:cNvGraphicFramePr>
              <a:graphicFrameLocks noChangeAspect="1"/>
            </wp:cNvGraphicFramePr>
            <a:graphic>
              <a:graphicData uri="http://schemas.openxmlformats.org/drawingml/2006/picture">
                <pic:pic>
                  <pic:nvPicPr>
                    <pic:cNvPr id="0" name="FR03.png"/>
                    <pic:cNvPicPr/>
                  </pic:nvPicPr>
                  <pic:blipFill>
                    <a:blip r:embed="rId46"/>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메뉴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탐색과 요청 관련 화면을 오간다.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받은 요청 목록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요청한 회원의 정보를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수락</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수락 API 성공 후 상태를 갱신한다.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거절</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확인 대화상자를 거쳐 거절 요청한다.</w:t>
            </w:r>
          </w:p>
        </w:tc>
      </w:tr>
    </w:tbl>
    <w:p/>
    <w:p>
      <w:pPr>
        <w:pStyle w:val="Heading2"/>
      </w:pPr>
      <w:r>
        <w:t>상태와 예외</w:t>
      </w:r>
    </w:p>
    <w:p>
      <w:r>
        <w:t>요청 없음·처리 실패·처리 중 상태를 안내한다.</w:t>
      </w:r>
    </w:p>
    <w:p>
      <w:r>
        <w:rPr>
          <w:color w:val="555555"/>
          <w:sz w:val="15"/>
        </w:rPr>
        <w:t>관련 파일  cont/friend/FriendRequestList.tsx</w:t>
      </w:r>
    </w:p>
    <w:p>
      <w:r>
        <w:br w:type="page"/>
      </w:r>
    </w:p>
    <w:p>
      <w:pPr>
        <w:pStyle w:val="Heading1"/>
      </w:pPr>
      <w:r>
        <w:t>FR04 보낸 친구 요청</w:t>
      </w:r>
    </w:p>
    <w:p>
      <w:r>
        <w:t>경로  /friend/sent</w:t>
      </w:r>
    </w:p>
    <w:p>
      <w:r>
        <w:t>접근  로그인 회원</w:t>
      </w:r>
    </w:p>
    <w:p>
      <w:pPr>
        <w:spacing w:after="100"/>
      </w:pPr>
      <w:r>
        <w:drawing>
          <wp:inline xmlns:a="http://schemas.openxmlformats.org/drawingml/2006/main" xmlns:pic="http://schemas.openxmlformats.org/drawingml/2006/picture">
            <wp:extent cx="6217920" cy="2362810"/>
            <wp:docPr id="38" name="Picture 38" descr="보낸 친구 요청 화면 구성 친구 메뉴, 보낸 요청 목록, 요청 상태, 요청 취소"/>
            <wp:cNvGraphicFramePr>
              <a:graphicFrameLocks noChangeAspect="1"/>
            </wp:cNvGraphicFramePr>
            <a:graphic>
              <a:graphicData uri="http://schemas.openxmlformats.org/drawingml/2006/picture">
                <pic:pic>
                  <pic:nvPicPr>
                    <pic:cNvPr id="0" name="FR04.png"/>
                    <pic:cNvPicPr/>
                  </pic:nvPicPr>
                  <pic:blipFill>
                    <a:blip r:embed="rId47"/>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메뉴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관련 화면으로 이동한다.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보낸 요청 목록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요청한 대상과 내역을 조회한다.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요청 상태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각 요청의 상태를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요청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확인 후 요청 취소를 수행한다.</w:t>
            </w:r>
          </w:p>
        </w:tc>
      </w:tr>
    </w:tbl>
    <w:p/>
    <w:p>
      <w:pPr>
        <w:pStyle w:val="Heading2"/>
      </w:pPr>
      <w:r>
        <w:t>상태와 예외</w:t>
      </w:r>
    </w:p>
    <w:p>
      <w:r>
        <w:t>보낸 요청 없음·조회 오류·취소 오류와 진행 중을 표시한다.</w:t>
      </w:r>
    </w:p>
    <w:p>
      <w:r>
        <w:rPr>
          <w:color w:val="555555"/>
          <w:sz w:val="15"/>
        </w:rPr>
        <w:t>관련 파일  cont/friend/FriendSentList.tsx</w:t>
      </w:r>
    </w:p>
    <w:p>
      <w:r>
        <w:br w:type="page"/>
      </w:r>
    </w:p>
    <w:p>
      <w:pPr>
        <w:pStyle w:val="Heading1"/>
      </w:pPr>
      <w:r>
        <w:t>FR05 스터디 초대 문구와 코드 공유</w:t>
      </w:r>
    </w:p>
    <w:p>
      <w:r>
        <w:t>경로  친구 목록 또는 마이페이지 모달</w:t>
      </w:r>
    </w:p>
    <w:p>
      <w:r>
        <w:t>접근  로그인 회원</w:t>
      </w:r>
    </w:p>
    <w:p>
      <w:pPr>
        <w:spacing w:after="100"/>
      </w:pPr>
      <w:r>
        <w:drawing>
          <wp:inline xmlns:a="http://schemas.openxmlformats.org/drawingml/2006/main" xmlns:pic="http://schemas.openxmlformats.org/drawingml/2006/picture">
            <wp:extent cx="6217920" cy="2362810"/>
            <wp:docPr id="39" name="Picture 39" descr="스터디 초대 문구와 코드 공유 화면 구성 초대할 친구 안내, 스터디룸 이름과 초대코드, 공유 문구 미리보기, 복사와 닫기"/>
            <wp:cNvGraphicFramePr>
              <a:graphicFrameLocks noChangeAspect="1"/>
            </wp:cNvGraphicFramePr>
            <a:graphic>
              <a:graphicData uri="http://schemas.openxmlformats.org/drawingml/2006/picture">
                <pic:pic>
                  <pic:nvPicPr>
                    <pic:cNvPr id="0" name="FR05.png"/>
                    <pic:cNvPicPr/>
                  </pic:nvPicPr>
                  <pic:blipFill>
                    <a:blip r:embed="rId48"/>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초대할 친구 안내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친구의 닉네임을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스터디룸 이름과 초대코드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방 이름은 최대 100자, 코드는 최대 10자로 입력한다.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공유 문구 미리보기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입력값을 이용해 그룹 페이지와 입장 방법을 포함한 문구를 만든다.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복사와 닫기</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클립보드 복사를 수행한다. 자동 복사 실패 시 미리보기를 선택해 수동 복사를 안내한다.</w:t>
            </w:r>
          </w:p>
        </w:tc>
      </w:tr>
    </w:tbl>
    <w:p/>
    <w:p>
      <w:pPr>
        <w:pStyle w:val="Heading2"/>
      </w:pPr>
      <w:r>
        <w:t>상태와 예외</w:t>
      </w:r>
    </w:p>
    <w:p>
      <w:r>
        <w:t>자동 전송이나 코드 유효성 검사를 수행하지 않는다. 내 스터던트 코드 모달은 별도로 코드 복사를 제공한다.</w:t>
      </w:r>
    </w:p>
    <w:p>
      <w:r>
        <w:rPr>
          <w:color w:val="555555"/>
          <w:sz w:val="15"/>
        </w:rPr>
        <w:t>관련 파일  cont/friend/FriendStudyInviteModal.tsx; cont/friend/StudentCodeModal.tsx</w:t>
      </w:r>
    </w:p>
    <w:p>
      <w:r>
        <w:br w:type="page"/>
      </w:r>
    </w:p>
    <w:p>
      <w:pPr>
        <w:pStyle w:val="Heading1"/>
      </w:pPr>
      <w:r>
        <w:t>ME01 마이페이지</w:t>
      </w:r>
    </w:p>
    <w:p>
      <w:r>
        <w:t>경로  /auth/mypage</w:t>
      </w:r>
    </w:p>
    <w:p>
      <w:r>
        <w:t>접근  로그인 회원</w:t>
      </w:r>
    </w:p>
    <w:p>
      <w:pPr>
        <w:spacing w:after="100"/>
      </w:pPr>
      <w:r>
        <w:drawing>
          <wp:inline xmlns:a="http://schemas.openxmlformats.org/drawingml/2006/main" xmlns:pic="http://schemas.openxmlformats.org/drawingml/2006/picture">
            <wp:extent cx="6217920" cy="2362810"/>
            <wp:docPr id="40" name="Picture 40" descr="마이페이지 화면 구성 내 정보와 사이드 메뉴, 프로필 회원정보 추천 코드, 내 게시글 친구 신고 그룹, 정보 수정 포인트 내역 탈퇴"/>
            <wp:cNvGraphicFramePr>
              <a:graphicFrameLocks noChangeAspect="1"/>
            </wp:cNvGraphicFramePr>
            <a:graphic>
              <a:graphicData uri="http://schemas.openxmlformats.org/drawingml/2006/picture">
                <pic:pic>
                  <pic:nvPicPr>
                    <pic:cNvPr id="0" name="ME01.png"/>
                    <pic:cNvPicPr/>
                  </pic:nvPicPr>
                  <pic:blipFill>
                    <a:blip r:embed="rId49"/>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내 정보와 사이드 메뉴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사이드 메뉴로 마이페이지 내부 영역을 전환한다.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프로필 회원정보 추천 코드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이메일·이름·닉네임·전화번호·가입/로그인 시각을 확인하고 나의 코드를 복사한다.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내 게시글 친구 신고 그룹</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작성 글·친구·신고 내역을 표시한다. 나의 스터디 그룹 탭은 현재 안내 문구만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정보 수정 포인트 내역 탈퇴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정보 수정 화면 이동, 포인트 내역 모달, 확인 절차를 통한 탈퇴를 제공한다.</w:t>
            </w:r>
          </w:p>
        </w:tc>
      </w:tr>
    </w:tbl>
    <w:p/>
    <w:p>
      <w:pPr>
        <w:pStyle w:val="Heading2"/>
      </w:pPr>
      <w:r>
        <w:t>상태와 예외</w:t>
      </w:r>
    </w:p>
    <w:p>
      <w:r>
        <w:t>내 정보 로딩·조회 실패·세션 변경을 처리한다. 탈퇴 완료 시 홈으로 이동한다.</w:t>
      </w:r>
    </w:p>
    <w:p>
      <w:r>
        <w:rPr>
          <w:color w:val="555555"/>
          <w:sz w:val="15"/>
        </w:rPr>
        <w:t>관련 파일  mypage/MyPage.tsx; mypage/posts/MyPosts.tsx; mypage/friend/MyFriend.tsx; mypage/report/MyReportList.tsx</w:t>
      </w:r>
    </w:p>
    <w:p>
      <w:r>
        <w:br w:type="page"/>
      </w:r>
    </w:p>
    <w:p>
      <w:pPr>
        <w:pStyle w:val="Heading1"/>
      </w:pPr>
      <w:r>
        <w:t>ME02 회원정보와 비밀번호 수정</w:t>
      </w:r>
    </w:p>
    <w:p>
      <w:r>
        <w:t>경로  /member_edit</w:t>
      </w:r>
    </w:p>
    <w:p>
      <w:r>
        <w:t>접근  로그인 회원</w:t>
      </w:r>
    </w:p>
    <w:p>
      <w:pPr>
        <w:spacing w:after="100"/>
      </w:pPr>
      <w:r>
        <w:drawing>
          <wp:inline xmlns:a="http://schemas.openxmlformats.org/drawingml/2006/main" xmlns:pic="http://schemas.openxmlformats.org/drawingml/2006/picture">
            <wp:extent cx="6217920" cy="2362810"/>
            <wp:docPr id="41" name="Picture 41" descr="회원정보와 비밀번호 수정 화면 구성 이메일과 로그인 유형, 현재 새 비밀번호와 재확인, 이름 닉네임 전화번호, 저장 취소"/>
            <wp:cNvGraphicFramePr>
              <a:graphicFrameLocks noChangeAspect="1"/>
            </wp:cNvGraphicFramePr>
            <a:graphic>
              <a:graphicData uri="http://schemas.openxmlformats.org/drawingml/2006/picture">
                <pic:pic>
                  <pic:nvPicPr>
                    <pic:cNvPr id="0" name="ME02.png"/>
                    <pic:cNvPicPr/>
                  </pic:nvPicPr>
                  <pic:blipFill>
                    <a:blip r:embed="rId50"/>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이메일과 로그인 유형</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기존 정보를 조회하고 수정 가능 여부를 적용한다.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새 비밀번호와 재확인</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비밀번호 변경 대상은 현재 비밀번호·새 비밀번호·재확인을 입력한다. 새 비밀번호는 영문·숫자 포함 8~72자 조건을 안내한다.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이름 닉네임 전화번호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닉네임 중복확인을 거쳐 개인정보를 수정한다.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저장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정보 저장 성공 시 마이페이지로 이동한다. 비밀번호 변경 성공 시 재로그인한다.</w:t>
            </w:r>
          </w:p>
        </w:tc>
      </w:tr>
    </w:tbl>
    <w:p/>
    <w:p>
      <w:pPr>
        <w:pStyle w:val="Heading2"/>
      </w:pPr>
      <w:r>
        <w:t>상태와 예외</w:t>
      </w:r>
    </w:p>
    <w:p>
      <w:r>
        <w:t>일반 로그인과 카카오 로그인 유형에 따라 비밀번호 UI를 구분한다. 입력·중복확인·저장 오류를 안내한다.</w:t>
      </w:r>
    </w:p>
    <w:p>
      <w:r>
        <w:rPr>
          <w:color w:val="555555"/>
          <w:sz w:val="15"/>
        </w:rPr>
        <w:t>관련 파일  mypage/Member_edit.tsx</w:t>
      </w:r>
    </w:p>
    <w:p>
      <w:r>
        <w:br w:type="page"/>
      </w:r>
    </w:p>
    <w:p>
      <w:pPr>
        <w:pStyle w:val="Heading1"/>
      </w:pPr>
      <w:r>
        <w:t>PT01 포인트 상품 선택과 결제</w:t>
      </w:r>
    </w:p>
    <w:p>
      <w:r>
        <w:t>경로  /point</w:t>
      </w:r>
    </w:p>
    <w:p>
      <w:r>
        <w:t>접근  로그인 회원</w:t>
      </w:r>
    </w:p>
    <w:p>
      <w:pPr>
        <w:spacing w:after="100"/>
      </w:pPr>
      <w:r>
        <w:drawing>
          <wp:inline xmlns:a="http://schemas.openxmlformats.org/drawingml/2006/main" xmlns:pic="http://schemas.openxmlformats.org/drawingml/2006/picture">
            <wp:extent cx="6217920" cy="2362810"/>
            <wp:docPr id="42" name="Picture 42" descr="포인트 상품 선택과 결제 화면 구성 상품 선택 제목, 포인트 상품 카드, 선택 상품과 가격, 상품 주문하기"/>
            <wp:cNvGraphicFramePr>
              <a:graphicFrameLocks noChangeAspect="1"/>
            </wp:cNvGraphicFramePr>
            <a:graphic>
              <a:graphicData uri="http://schemas.openxmlformats.org/drawingml/2006/picture">
                <pic:pic>
                  <pic:nvPicPr>
                    <pic:cNvPr id="0" name="PT01.png"/>
                    <pic:cNvPicPr/>
                  </pic:nvPicPr>
                  <pic:blipFill>
                    <a:blip r:embed="rId51"/>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상품 선택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포인트 충전 상품을 선택한다.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포인트 상품 카드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프론트의 상품 배열을 카드로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상품과 가격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선택한 포인트와 금액을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상품 주문하기</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PortOne 결제 호출 후 백엔드 검증 결과에 따라 완료 또는 실패를 안내한다.</w:t>
            </w:r>
          </w:p>
        </w:tc>
      </w:tr>
    </w:tbl>
    <w:p/>
    <w:p>
      <w:pPr>
        <w:pStyle w:val="Heading2"/>
      </w:pPr>
      <w:r>
        <w:t>상태와 예외</w:t>
      </w:r>
    </w:p>
    <w:p>
      <w:r>
        <w:t>상품 미선택 시 주문을 제한한다. 결제 취소·응답 없음·검증 실패·처리 오류를 구분한다.</w:t>
      </w:r>
    </w:p>
    <w:p>
      <w:r>
        <w:rPr>
          <w:color w:val="555555"/>
          <w:sz w:val="15"/>
        </w:rPr>
        <w:t>관련 파일  cont/point/ProductSelector.tsx</w:t>
      </w:r>
    </w:p>
    <w:p>
      <w:r>
        <w:br w:type="page"/>
      </w:r>
    </w:p>
    <w:p>
      <w:pPr>
        <w:pStyle w:val="Heading1"/>
      </w:pPr>
      <w:r>
        <w:t>PT02 포인트 내역</w:t>
      </w:r>
    </w:p>
    <w:p>
      <w:r>
        <w:t>경로  /point_history 또는 마이페이지 모달</w:t>
      </w:r>
    </w:p>
    <w:p>
      <w:r>
        <w:t>접근  로그인 회원</w:t>
      </w:r>
    </w:p>
    <w:p>
      <w:pPr>
        <w:spacing w:after="100"/>
      </w:pPr>
      <w:r>
        <w:drawing>
          <wp:inline xmlns:a="http://schemas.openxmlformats.org/drawingml/2006/main" xmlns:pic="http://schemas.openxmlformats.org/drawingml/2006/picture">
            <wp:extent cx="6217920" cy="2362810"/>
            <wp:docPr id="43" name="Picture 43" descr="포인트 내역 화면 구성 포인트 내역 제목, 연결 상태 안내, 독립 또는 모달 표시, 마이페이지 진입 관계"/>
            <wp:cNvGraphicFramePr>
              <a:graphicFrameLocks noChangeAspect="1"/>
            </wp:cNvGraphicFramePr>
            <a:graphic>
              <a:graphicData uri="http://schemas.openxmlformats.org/drawingml/2006/picture">
                <pic:pic>
                  <pic:nvPicPr>
                    <pic:cNvPr id="0" name="PT02.png"/>
                    <pic:cNvPicPr/>
                  </pic:nvPicPr>
                  <pic:blipFill>
                    <a:blip r:embed="rId52"/>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포인트 내역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독립 화면은 제목을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연결 상태 안내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적립·사용 내역이 아직 연결되지 않았다는 안내를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독립 또는 모달 표시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embedded 속성으로 모달 내부 표시를 지원한다.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마이페이지 진입 관계</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마이페이지의 포인트 내역 동작에서 동일 컴포넌트를 사용한다.</w:t>
            </w:r>
          </w:p>
        </w:tc>
      </w:tr>
    </w:tbl>
    <w:p/>
    <w:p>
      <w:pPr>
        <w:pStyle w:val="Heading2"/>
      </w:pPr>
      <w:r>
        <w:t>상태와 예외</w:t>
      </w:r>
    </w:p>
    <w:p>
      <w:r>
        <w:t>거래 목록이나 필터가 연결된 화면으로 해석하지 않는다.</w:t>
      </w:r>
    </w:p>
    <w:p>
      <w:r>
        <w:rPr>
          <w:color w:val="555555"/>
          <w:sz w:val="15"/>
        </w:rPr>
        <w:t>관련 파일  mypage/PointHistory.tsx</w:t>
      </w:r>
    </w:p>
    <w:p>
      <w:r>
        <w:br w:type="page"/>
      </w:r>
    </w:p>
    <w:p>
      <w:pPr>
        <w:pStyle w:val="Heading1"/>
      </w:pPr>
      <w:r>
        <w:t>RP01 신고 작성</w:t>
      </w:r>
    </w:p>
    <w:p>
      <w:r>
        <w:t>경로  /reportCreate</w:t>
      </w:r>
    </w:p>
    <w:p>
      <w:r>
        <w:t>접근  로그인 회원</w:t>
      </w:r>
    </w:p>
    <w:p>
      <w:pPr>
        <w:spacing w:after="100"/>
      </w:pPr>
      <w:r>
        <w:drawing>
          <wp:inline xmlns:a="http://schemas.openxmlformats.org/drawingml/2006/main" xmlns:pic="http://schemas.openxmlformats.org/drawingml/2006/picture">
            <wp:extent cx="6217920" cy="2362810"/>
            <wp:docPr id="44" name="Picture 44" descr="신고 작성 화면 구성 신고 대상 정보, 신고 사유, 상세 내용, 접수와 취소"/>
            <wp:cNvGraphicFramePr>
              <a:graphicFrameLocks noChangeAspect="1"/>
            </wp:cNvGraphicFramePr>
            <a:graphic>
              <a:graphicData uri="http://schemas.openxmlformats.org/drawingml/2006/picture">
                <pic:pic>
                  <pic:nvPicPr>
                    <pic:cNvPr id="0" name="RP01.png"/>
                    <pic:cNvPicPr/>
                  </pic:nvPicPr>
                  <pic:blipFill>
                    <a:blip r:embed="rId53"/>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대상 정보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기존 화면에서 전달된 대상 유형과 번호를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사유</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사유는 최대 50바이트를 검사한다.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상세 내용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필수 상세 내용을 작성한다.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접수와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접수 성공을 알린다. 작성 중 취소 시 확인 대화상자를 제공한다.</w:t>
            </w:r>
          </w:p>
        </w:tc>
      </w:tr>
    </w:tbl>
    <w:p/>
    <w:p>
      <w:pPr>
        <w:pStyle w:val="Heading2"/>
      </w:pPr>
      <w:r>
        <w:t>상태와 예외</w:t>
      </w:r>
    </w:p>
    <w:p>
      <w:r>
        <w:t>로그인 부재·잘못된 대상·사유 길이·내용 누락·통신 실패를 안내한다.</w:t>
      </w:r>
    </w:p>
    <w:p>
      <w:r>
        <w:rPr>
          <w:color w:val="555555"/>
          <w:sz w:val="15"/>
        </w:rPr>
        <w:t>관련 파일  cont/report/ReportCreate.tsx; cont/report/ReportButton.tsx; cont/report/reportTarget.ts</w:t>
      </w:r>
    </w:p>
    <w:p>
      <w:r>
        <w:br w:type="page"/>
      </w:r>
    </w:p>
    <w:p>
      <w:pPr>
        <w:pStyle w:val="Heading1"/>
      </w:pPr>
      <w:r>
        <w:t>RP02 신고 답변 목록</w:t>
      </w:r>
    </w:p>
    <w:p>
      <w:r>
        <w:t>경로  /reportReplyList</w:t>
      </w:r>
    </w:p>
    <w:p>
      <w:r>
        <w:t>접근  로그인 회원</w:t>
      </w:r>
    </w:p>
    <w:p>
      <w:pPr>
        <w:spacing w:after="100"/>
      </w:pPr>
      <w:r>
        <w:drawing>
          <wp:inline xmlns:a="http://schemas.openxmlformats.org/drawingml/2006/main" xmlns:pic="http://schemas.openxmlformats.org/drawingml/2006/picture">
            <wp:extent cx="6217920" cy="2362810"/>
            <wp:docPr id="45" name="Picture 45" descr="신고 답변 목록 화면 구성 신고 답변 내역, 번호와 신고 번호, 답변 내용과 답변일, 상세 진입과 페이지 이동"/>
            <wp:cNvGraphicFramePr>
              <a:graphicFrameLocks noChangeAspect="1"/>
            </wp:cNvGraphicFramePr>
            <a:graphic>
              <a:graphicData uri="http://schemas.openxmlformats.org/drawingml/2006/picture">
                <pic:pic>
                  <pic:nvPicPr>
                    <pic:cNvPr id="0" name="RP02.png"/>
                    <pic:cNvPicPr/>
                  </pic:nvPicPr>
                  <pic:blipFill>
                    <a:blip r:embed="rId54"/>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답변 내역</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본인 신고 관련 답변을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번호와 신고 번호</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어떤 신고에 대한 답변인지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답변 내용과 답변일</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답변 요약과 작성일을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상세 진입과 페이지 이동</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답변 또는 신고에서 답변 상세 화면으로 이동한다.</w:t>
            </w:r>
          </w:p>
        </w:tc>
      </w:tr>
    </w:tbl>
    <w:p/>
    <w:p>
      <w:pPr>
        <w:pStyle w:val="Heading2"/>
      </w:pPr>
      <w:r>
        <w:t>상태와 예외</w:t>
      </w:r>
    </w:p>
    <w:p>
      <w:r>
        <w:t>마이페이지 나의 신고내역은 신고유형·내용·처리상태·신고일을 별도로 표시한다.</w:t>
      </w:r>
    </w:p>
    <w:p>
      <w:r>
        <w:rPr>
          <w:color w:val="555555"/>
          <w:sz w:val="15"/>
        </w:rPr>
        <w:t>관련 파일  cont/report/ReportReplyList.tsx; mypage/report/MyReportList.tsx</w:t>
      </w:r>
    </w:p>
    <w:p>
      <w:r>
        <w:br w:type="page"/>
      </w:r>
    </w:p>
    <w:p>
      <w:pPr>
        <w:pStyle w:val="Heading1"/>
      </w:pPr>
      <w:r>
        <w:t>RP03 신고 답변 상세</w:t>
      </w:r>
    </w:p>
    <w:p>
      <w:r>
        <w:t>경로  /report/replyDetail/:id</w:t>
      </w:r>
    </w:p>
    <w:p>
      <w:r>
        <w:t>접근  로그인 회원</w:t>
      </w:r>
    </w:p>
    <w:p>
      <w:pPr>
        <w:spacing w:after="100"/>
      </w:pPr>
      <w:r>
        <w:drawing>
          <wp:inline xmlns:a="http://schemas.openxmlformats.org/drawingml/2006/main" xmlns:pic="http://schemas.openxmlformats.org/drawingml/2006/picture">
            <wp:extent cx="6217920" cy="2362810"/>
            <wp:docPr id="46" name="Picture 46" descr="신고 답변 상세 화면 구성 신고 답변 상세 제목, 신고 내용과 기본 정보, 처리 상태와 관리자 답변, 목록 복귀"/>
            <wp:cNvGraphicFramePr>
              <a:graphicFrameLocks noChangeAspect="1"/>
            </wp:cNvGraphicFramePr>
            <a:graphic>
              <a:graphicData uri="http://schemas.openxmlformats.org/drawingml/2006/picture">
                <pic:pic>
                  <pic:nvPicPr>
                    <pic:cNvPr id="0" name="RP03.png"/>
                    <pic:cNvPicPr/>
                  </pic:nvPicPr>
                  <pic:blipFill>
                    <a:blip r:embed="rId55"/>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답변 상세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경로의 신고 식별자로 상세를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내용과 기본 정보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원래 신고 내용과 대상 관련 정보를 확인한다.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처리 상태와 관리자 답변</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관리자 답변과 처리 결과를 읽는다.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목록 복귀</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관련 목록으로 이동한다.</w:t>
            </w:r>
          </w:p>
        </w:tc>
      </w:tr>
    </w:tbl>
    <w:p/>
    <w:p>
      <w:pPr>
        <w:pStyle w:val="Heading2"/>
      </w:pPr>
      <w:r>
        <w:t>상태와 예외</w:t>
      </w:r>
    </w:p>
    <w:p>
      <w:r>
        <w:t>데이터 조회 실패·미존재 상태와 답변 유무를 구분한다.</w:t>
      </w:r>
    </w:p>
    <w:p>
      <w:r>
        <w:rPr>
          <w:color w:val="555555"/>
          <w:sz w:val="15"/>
        </w:rPr>
        <w:t>관련 파일  cont/report/ReportReplyDetail.tsx</w:t>
      </w:r>
    </w:p>
    <w:p>
      <w:r>
        <w:br w:type="page"/>
      </w:r>
    </w:p>
    <w:p>
      <w:pPr>
        <w:pStyle w:val="Heading1"/>
      </w:pPr>
      <w:r>
        <w:t>COM02 회원 프로필 모달</w:t>
      </w:r>
    </w:p>
    <w:p>
      <w:r>
        <w:t>경로  게시글 등 회원 프로필 선택</w:t>
      </w:r>
    </w:p>
    <w:p>
      <w:r>
        <w:t>접근  호출 화면의 사용자</w:t>
      </w:r>
    </w:p>
    <w:p>
      <w:pPr>
        <w:spacing w:after="100"/>
      </w:pPr>
      <w:r>
        <w:drawing>
          <wp:inline xmlns:a="http://schemas.openxmlformats.org/drawingml/2006/main" xmlns:pic="http://schemas.openxmlformats.org/drawingml/2006/picture">
            <wp:extent cx="6217920" cy="2362810"/>
            <wp:docPr id="47" name="Picture 47" descr="회원 프로필 모달 화면 구성 회원 프로필 제목과 닫기, 기본 프로필 이미지와 닉네임, 친구 추가, 회원 신고"/>
            <wp:cNvGraphicFramePr>
              <a:graphicFrameLocks noChangeAspect="1"/>
            </wp:cNvGraphicFramePr>
            <a:graphic>
              <a:graphicData uri="http://schemas.openxmlformats.org/drawingml/2006/picture">
                <pic:pic>
                  <pic:nvPicPr>
                    <pic:cNvPr id="0" name="COM02.png"/>
                    <pic:cNvPicPr/>
                  </pic:nvPicPr>
                  <pic:blipFill>
                    <a:blip r:embed="rId56"/>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프로필 제목과 닫기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ESC·외부 영역·닫기 버튼으로 종료한다.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기본 프로필 이미지와 닉네임</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대상 회원 정보를 조회해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친구 추가</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요청 중 또는 이미 보낸 상태에서는 중복 요청을 제한한다.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신고</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번호를 대상으로 신고 작성에 연결한다.</w:t>
            </w:r>
          </w:p>
        </w:tc>
      </w:tr>
    </w:tbl>
    <w:p/>
    <w:p>
      <w:pPr>
        <w:pStyle w:val="Heading2"/>
      </w:pPr>
      <w:r>
        <w:t>상태와 예외</w:t>
      </w:r>
    </w:p>
    <w:p>
      <w:r>
        <w:t>프로필 로딩·오류·친구 요청 완료와 실패 메시지를 제공한다.</w:t>
      </w:r>
    </w:p>
    <w:p>
      <w:r>
        <w:rPr>
          <w:color w:val="555555"/>
          <w:sz w:val="15"/>
        </w:rPr>
        <w:t>관련 파일  cont/profile/ProfileDetailModal.tsx; cont/profile/ProfileCard.tsx</w:t>
      </w:r>
    </w:p>
    <w:p>
      <w:r>
        <w:br w:type="page"/>
      </w:r>
    </w:p>
    <w:p>
      <w:pPr>
        <w:pStyle w:val="Heading1"/>
      </w:pPr>
      <w:r>
        <w:t>COM03 버디봇</w:t>
      </w:r>
    </w:p>
    <w:p>
      <w:r>
        <w:t>경로  홈 또는 공통 플로팅 모달</w:t>
      </w:r>
    </w:p>
    <w:p>
      <w:r>
        <w:t>접근  전체 사용자</w:t>
      </w:r>
    </w:p>
    <w:p>
      <w:pPr>
        <w:spacing w:after="100"/>
      </w:pPr>
      <w:r>
        <w:drawing>
          <wp:inline xmlns:a="http://schemas.openxmlformats.org/drawingml/2006/main" xmlns:pic="http://schemas.openxmlformats.org/drawingml/2006/picture">
            <wp:extent cx="6217920" cy="2362810"/>
            <wp:docPr id="48" name="Picture 48" descr="버디봇 화면 구성 버디봇 헤더와 닫기, 대화 이력, 질문과 AI 답변, 질문 입력과 전송"/>
            <wp:cNvGraphicFramePr>
              <a:graphicFrameLocks noChangeAspect="1"/>
            </wp:cNvGraphicFramePr>
            <a:graphic>
              <a:graphicData uri="http://schemas.openxmlformats.org/drawingml/2006/picture">
                <pic:pic>
                  <pic:nvPicPr>
                    <pic:cNvPr id="0" name="COM03.png"/>
                    <pic:cNvPicPr/>
                  </pic:nvPicPr>
                  <pic:blipFill>
                    <a:blip r:embed="rId57"/>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버디봇 헤더와 닫기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열림·닫힘 상태를 관리한다.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대화 이력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세션의 대화를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질문과 AI 답변</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질문·응답 메시지와 생성 진행 상태를 구분한다.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질문 입력과 전송</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질문은 1000자 이하를 확인하고 전송한다.</w:t>
            </w:r>
          </w:p>
        </w:tc>
      </w:tr>
    </w:tbl>
    <w:p/>
    <w:p>
      <w:pPr>
        <w:pStyle w:val="Heading2"/>
      </w:pPr>
      <w:r>
        <w:t>상태와 예외</w:t>
      </w:r>
    </w:p>
    <w:p>
      <w:r>
        <w:t>비회원도 이용할 수 있다. 전송 실패와 응답 대기 상태를 안내한다.</w:t>
      </w:r>
    </w:p>
    <w:p>
      <w:r>
        <w:rPr>
          <w:color w:val="555555"/>
          <w:sz w:val="15"/>
        </w:rPr>
        <w:t>관련 파일  cont/chatbot/ChatBot.tsx; layout/floatingButton/FloatingButton.tsx</w:t>
      </w:r>
    </w:p>
    <w:p>
      <w:r>
        <w:br w:type="page"/>
      </w:r>
    </w:p>
    <w:p>
      <w:pPr>
        <w:pStyle w:val="Heading1"/>
      </w:pPr>
      <w:r>
        <w:t>AD01 관리자 대시보드</w:t>
      </w:r>
    </w:p>
    <w:p>
      <w:r>
        <w:t>경로  /admin</w:t>
      </w:r>
    </w:p>
    <w:p>
      <w:r>
        <w:t>접근  ADMIN 및 SUB_ADMIN</w:t>
      </w:r>
    </w:p>
    <w:p>
      <w:pPr>
        <w:spacing w:after="100"/>
      </w:pPr>
      <w:r>
        <w:drawing>
          <wp:inline xmlns:a="http://schemas.openxmlformats.org/drawingml/2006/main" xmlns:pic="http://schemas.openxmlformats.org/drawingml/2006/picture">
            <wp:extent cx="6217920" cy="2362810"/>
            <wp:docPr id="49" name="Picture 49" descr="관리자 대시보드 화면 구성 관리자 헤더와 좌측 메뉴, 회원 커뮤니티 신고 지표, 회원 가입과 신고 처리 차트, 최근 회원과 게시글"/>
            <wp:cNvGraphicFramePr>
              <a:graphicFrameLocks noChangeAspect="1"/>
            </wp:cNvGraphicFramePr>
            <a:graphic>
              <a:graphicData uri="http://schemas.openxmlformats.org/drawingml/2006/picture">
                <pic:pic>
                  <pic:nvPicPr>
                    <pic:cNvPr id="0" name="AD01.png"/>
                    <pic:cNvPicPr/>
                  </pic:nvPicPr>
                  <pic:blipFill>
                    <a:blip r:embed="rId58"/>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관리자 헤더와 좌측 메뉴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관리자 메뉴를 탐색하고 홈페이지로 이동한다.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커뮤니티 신고 지표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요약 현황을 조회한다.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가입과 신고 처리 차트</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최근 14일 가입 추이와 신고 처리 현황을 시각화한다.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최근 회원과 게시글</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최근 가입 회원과 최근 게시글을 확인하고 회원 관리로 이동한다.</w:t>
            </w:r>
          </w:p>
        </w:tc>
      </w:tr>
    </w:tbl>
    <w:p/>
    <w:p>
      <w:pPr>
        <w:pStyle w:val="Heading2"/>
      </w:pPr>
      <w:r>
        <w:t>상태와 예외</w:t>
      </w:r>
    </w:p>
    <w:p>
      <w:r>
        <w:t>관리자 경로 전체에 접근 가드를 적용한다. 대시보드 조회 오류·로딩을 처리한다.</w:t>
      </w:r>
    </w:p>
    <w:p>
      <w:r>
        <w:rPr>
          <w:color w:val="555555"/>
          <w:sz w:val="15"/>
        </w:rPr>
        <w:t>관련 파일  cont/admin/AdminHome.tsx; layout/admin/AdminLayout.tsx; layout/admin/AdminSidebar.tsx</w:t>
      </w:r>
    </w:p>
    <w:p>
      <w:r>
        <w:br w:type="page"/>
      </w:r>
    </w:p>
    <w:p>
      <w:pPr>
        <w:pStyle w:val="Heading1"/>
      </w:pPr>
      <w:r>
        <w:t>AD02 회원 관리</w:t>
      </w:r>
    </w:p>
    <w:p>
      <w:r>
        <w:t>경로  /admin/memberManagement</w:t>
      </w:r>
    </w:p>
    <w:p>
      <w:r>
        <w:t>접근  조회 관리자 권한 변경 탈퇴 ADMIN</w:t>
      </w:r>
    </w:p>
    <w:p>
      <w:pPr>
        <w:spacing w:after="100"/>
      </w:pPr>
      <w:r>
        <w:drawing>
          <wp:inline xmlns:a="http://schemas.openxmlformats.org/drawingml/2006/main" xmlns:pic="http://schemas.openxmlformats.org/drawingml/2006/picture">
            <wp:extent cx="6217920" cy="2362810"/>
            <wp:docPr id="50" name="Picture 50" descr="회원 관리 화면 구성 회원 관리 제목, 닉네임 코드 권한 검색, 회원 목록, 권한 변경과 탈퇴"/>
            <wp:cNvGraphicFramePr>
              <a:graphicFrameLocks noChangeAspect="1"/>
            </wp:cNvGraphicFramePr>
            <a:graphic>
              <a:graphicData uri="http://schemas.openxmlformats.org/drawingml/2006/picture">
                <pic:pic>
                  <pic:nvPicPr>
                    <pic:cNvPr id="0" name="AD02.png"/>
                    <pic:cNvPicPr/>
                  </pic:nvPicPr>
                  <pic:blipFill>
                    <a:blip r:embed="rId59"/>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관리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 회원의 정보를 관리한다.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닉네임 코드 권한 검색</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 유형과 검색어를 적용한다.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번호·프로필·닉네임·회원코드·권한·가입일을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권한 변경과 탈퇴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최고 관리자 권한에서 역할 변경과 확인 후 계정 탈퇴를 요청한다.</w:t>
            </w:r>
          </w:p>
        </w:tc>
      </w:tr>
    </w:tbl>
    <w:p/>
    <w:p>
      <w:pPr>
        <w:pStyle w:val="Heading2"/>
      </w:pPr>
      <w:r>
        <w:t>상태와 예외</w:t>
      </w:r>
    </w:p>
    <w:p>
      <w:r>
        <w:t>SUB_ADMIN은 최고 관리자 전용 동작이 제한된다. 변경 성공·실패·조회 없음·로딩을 안내한다.</w:t>
      </w:r>
    </w:p>
    <w:p>
      <w:r>
        <w:rPr>
          <w:color w:val="555555"/>
          <w:sz w:val="15"/>
        </w:rPr>
        <w:t>관련 파일  cont/admin/member/MemberManagement.tsx</w:t>
      </w:r>
    </w:p>
    <w:p>
      <w:r>
        <w:br w:type="page"/>
      </w:r>
    </w:p>
    <w:p>
      <w:pPr>
        <w:pStyle w:val="Heading1"/>
      </w:pPr>
      <w:r>
        <w:t>AD03 게시판 관리 메뉴</w:t>
      </w:r>
    </w:p>
    <w:p>
      <w:r>
        <w:t>경로  /admin/boardManagement</w:t>
      </w:r>
    </w:p>
    <w:p>
      <w:r>
        <w:t>접근  ADMIN 및 SUB_ADMIN</w:t>
      </w:r>
    </w:p>
    <w:p>
      <w:pPr>
        <w:spacing w:after="100"/>
      </w:pPr>
      <w:r>
        <w:drawing>
          <wp:inline xmlns:a="http://schemas.openxmlformats.org/drawingml/2006/main" xmlns:pic="http://schemas.openxmlformats.org/drawingml/2006/picture">
            <wp:extent cx="6217920" cy="2362810"/>
            <wp:docPr id="51" name="Picture 51" descr="게시판 관리 메뉴 화면 구성 게시판 관리 제목, 관리 기능 소개, 전체 게시글 조회 버튼, 이동 대상 상태"/>
            <wp:cNvGraphicFramePr>
              <a:graphicFrameLocks noChangeAspect="1"/>
            </wp:cNvGraphicFramePr>
            <a:graphic>
              <a:graphicData uri="http://schemas.openxmlformats.org/drawingml/2006/picture">
                <pic:pic>
                  <pic:nvPicPr>
                    <pic:cNvPr id="0" name="AD03.png"/>
                    <pic:cNvPicPr/>
                  </pic:nvPicPr>
                  <pic:blipFill>
                    <a:blip r:embed="rId60"/>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게시판 관리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게시판 관리 진입 메뉴를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관리 기능 소개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커뮤니티와 공지사항 관리 목적을 안내한다.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전체 게시글 조회 버튼</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현재 버튼은 /admin/board/list로 이동한다.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이동 대상 상태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해당 경로는 AppRoutes에 등록되어 있지 않아 현재 404 대상이다.</w:t>
            </w:r>
          </w:p>
        </w:tc>
      </w:tr>
    </w:tbl>
    <w:p/>
    <w:p>
      <w:pPr>
        <w:pStyle w:val="Heading2"/>
      </w:pPr>
      <w:r>
        <w:t>상태와 예외</w:t>
      </w:r>
    </w:p>
    <w:p>
      <w:r>
        <w:t>게시글 관리 목록이 완성된 화면으로 표시하지 않는다. 현재 메뉴와 라우트 연결 상태를 기록한다.</w:t>
      </w:r>
    </w:p>
    <w:p>
      <w:r>
        <w:rPr>
          <w:color w:val="555555"/>
          <w:sz w:val="15"/>
        </w:rPr>
        <w:t>관련 파일  cont/admin/board/BoardManagement.tsx</w:t>
      </w:r>
    </w:p>
    <w:p>
      <w:r>
        <w:br w:type="page"/>
      </w:r>
    </w:p>
    <w:p>
      <w:pPr>
        <w:pStyle w:val="Heading1"/>
      </w:pPr>
      <w:r>
        <w:t>AD04 신고 관리 목록</w:t>
      </w:r>
    </w:p>
    <w:p>
      <w:r>
        <w:t>경로  /admin/reportList</w:t>
      </w:r>
    </w:p>
    <w:p>
      <w:r>
        <w:t>접근  ADMIN 및 SUB_ADMIN</w:t>
      </w:r>
    </w:p>
    <w:p>
      <w:pPr>
        <w:spacing w:after="100"/>
      </w:pPr>
      <w:r>
        <w:drawing>
          <wp:inline xmlns:a="http://schemas.openxmlformats.org/drawingml/2006/main" xmlns:pic="http://schemas.openxmlformats.org/drawingml/2006/picture">
            <wp:extent cx="6217920" cy="2362810"/>
            <wp:docPr id="52" name="Picture 52" descr="신고 관리 목록 화면 구성 신고 관리 제목과 조회 조건, 유형별 현황과 사유별 비율, 신고 목록, 페이지 이동과 상세"/>
            <wp:cNvGraphicFramePr>
              <a:graphicFrameLocks noChangeAspect="1"/>
            </wp:cNvGraphicFramePr>
            <a:graphic>
              <a:graphicData uri="http://schemas.openxmlformats.org/drawingml/2006/picture">
                <pic:pic>
                  <pic:nvPicPr>
                    <pic:cNvPr id="0" name="AD04.png"/>
                    <pic:cNvPicPr/>
                  </pic:nvPicPr>
                  <pic:blipFill>
                    <a:blip r:embed="rId61"/>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관리 제목과 조회 조건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조회 조건에 맞춰 신고를 탐색한다.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유형별 현황과 사유별 비율</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유형·사유 통계를 표시한다.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번호·유형·신고자·대상·사유·상태·신고일을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페이지 이동과 상세</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신고의 /admin/reportDetail/:id로 이동한다.</w:t>
            </w:r>
          </w:p>
        </w:tc>
      </w:tr>
    </w:tbl>
    <w:p/>
    <w:p>
      <w:pPr>
        <w:pStyle w:val="Heading2"/>
      </w:pPr>
      <w:r>
        <w:t>상태와 예외</w:t>
      </w:r>
    </w:p>
    <w:p>
      <w:r>
        <w:t>로딩·오류·조회 결과 없음 상태를 제공한다.</w:t>
      </w:r>
    </w:p>
    <w:p>
      <w:r>
        <w:rPr>
          <w:color w:val="555555"/>
          <w:sz w:val="15"/>
        </w:rPr>
        <w:t>관련 파일  cont/admin/report/ReportList.tsx</w:t>
      </w:r>
    </w:p>
    <w:p>
      <w:r>
        <w:br w:type="page"/>
      </w:r>
    </w:p>
    <w:p>
      <w:pPr>
        <w:pStyle w:val="Heading1"/>
      </w:pPr>
      <w:r>
        <w:t>AD05 신고 상세와 처리</w:t>
      </w:r>
    </w:p>
    <w:p>
      <w:r>
        <w:t>경로  /admin/reportDetail/:id</w:t>
      </w:r>
    </w:p>
    <w:p>
      <w:r>
        <w:t>접근  ADMIN 및 SUB_ADMIN</w:t>
      </w:r>
    </w:p>
    <w:p>
      <w:pPr>
        <w:spacing w:after="100"/>
      </w:pPr>
      <w:r>
        <w:drawing>
          <wp:inline xmlns:a="http://schemas.openxmlformats.org/drawingml/2006/main" xmlns:pic="http://schemas.openxmlformats.org/drawingml/2006/picture">
            <wp:extent cx="6217920" cy="2362810"/>
            <wp:docPr id="53" name="Picture 53" descr="신고 상세와 처리 화면 구성 신고 정보와 대상 미리보기, 접수 처리중 완료 반려 상태, 관리자 답변, 답변 수정 삭제와 답변 작성 이동"/>
            <wp:cNvGraphicFramePr>
              <a:graphicFrameLocks noChangeAspect="1"/>
            </wp:cNvGraphicFramePr>
            <a:graphic>
              <a:graphicData uri="http://schemas.openxmlformats.org/drawingml/2006/picture">
                <pic:pic>
                  <pic:nvPicPr>
                    <pic:cNvPr id="0" name="AD05.png"/>
                    <pic:cNvPicPr/>
                  </pic:nvPicPr>
                  <pic:blipFill>
                    <a:blip r:embed="rId62"/>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정보와 대상 미리보기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내용과 원래 대상 정보를 확인한다. 대상 자료 다운로드를 제공할 수 있다.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접수 처리중 완료 반려 상태</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허용되는 상태 전이만 선택하고 적용한다.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관리자 답변</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등록된 관리자 답변을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답변 수정 삭제와 답변 작성 이동</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답변 수정·삭제는 확인 및 입력 검사를 거친다. 답변 삭제 후 신고 상태는 유지한다.</w:t>
            </w:r>
          </w:p>
        </w:tc>
      </w:tr>
    </w:tbl>
    <w:p/>
    <w:p>
      <w:pPr>
        <w:pStyle w:val="Heading2"/>
      </w:pPr>
      <w:r>
        <w:t>상태와 예외</w:t>
      </w:r>
    </w:p>
    <w:p>
      <w:r>
        <w:t>잘못된 상태 전이·미존재 신고·답변 오류·자료 다운로드 실패를 안내한다.</w:t>
      </w:r>
    </w:p>
    <w:p>
      <w:r>
        <w:rPr>
          <w:color w:val="555555"/>
          <w:sz w:val="15"/>
        </w:rPr>
        <w:t>관련 파일  cont/admin/report/ReportDetail.tsx; cont/admin/report/ReportTargetPreview.tsx</w:t>
      </w:r>
    </w:p>
    <w:p>
      <w:r>
        <w:br w:type="page"/>
      </w:r>
    </w:p>
    <w:p>
      <w:pPr>
        <w:pStyle w:val="Heading1"/>
      </w:pPr>
      <w:r>
        <w:t>AD06 신고 답변 작성</w:t>
      </w:r>
    </w:p>
    <w:p>
      <w:r>
        <w:t>경로  /admin/reportReply/:id</w:t>
      </w:r>
    </w:p>
    <w:p>
      <w:r>
        <w:t>접근  ADMIN 및 SUB_ADMIN</w:t>
      </w:r>
    </w:p>
    <w:p>
      <w:pPr>
        <w:spacing w:after="100"/>
      </w:pPr>
      <w:r>
        <w:drawing>
          <wp:inline xmlns:a="http://schemas.openxmlformats.org/drawingml/2006/main" xmlns:pic="http://schemas.openxmlformats.org/drawingml/2006/picture">
            <wp:extent cx="6217920" cy="2362810"/>
            <wp:docPr id="54" name="Picture 54" descr="신고 답변 작성 화면 구성 신고 기본 정보, 관리자 답변 입력, 처리 결과 상태, 알림 옵션과 등록"/>
            <wp:cNvGraphicFramePr>
              <a:graphicFrameLocks noChangeAspect="1"/>
            </wp:cNvGraphicFramePr>
            <a:graphic>
              <a:graphicData uri="http://schemas.openxmlformats.org/drawingml/2006/picture">
                <pic:pic>
                  <pic:nvPicPr>
                    <pic:cNvPr id="0" name="AD06.png"/>
                    <pic:cNvPicPr/>
                  </pic:nvPicPr>
                  <pic:blipFill>
                    <a:blip r:embed="rId63"/>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신고 기본 정보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대상 신고를 조회한다. 이미 답변이 있으면 별도 안내를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관리자 답변 입력</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필수 답변 내용을 작성한다.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처리 결과 상태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허용된 처리중·완료·반려 상태를 선택한다.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알림 옵션과 등록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알림 관련 옵션을 확인하고 답변을 등록한다. 성공 후 후속 화면으로 이동한다.</w:t>
            </w:r>
          </w:p>
        </w:tc>
      </w:tr>
    </w:tbl>
    <w:p/>
    <w:p>
      <w:pPr>
        <w:pStyle w:val="Heading2"/>
      </w:pPr>
      <w:r>
        <w:t>상태와 예외</w:t>
      </w:r>
    </w:p>
    <w:p>
      <w:r>
        <w:t>로그인·상태 전이·내용 누락·등록 실패를 구분한다.</w:t>
      </w:r>
    </w:p>
    <w:p>
      <w:r>
        <w:rPr>
          <w:color w:val="555555"/>
          <w:sz w:val="15"/>
        </w:rPr>
        <w:t>관련 파일  cont/admin/report/ReportReply.tsx</w:t>
      </w:r>
    </w:p>
    <w:p>
      <w:r>
        <w:br w:type="page"/>
      </w:r>
    </w:p>
    <w:p>
      <w:pPr>
        <w:pStyle w:val="Heading1"/>
      </w:pPr>
      <w:r>
        <w:t>AD07 스터디 관리</w:t>
      </w:r>
    </w:p>
    <w:p>
      <w:r>
        <w:t>경로  /admin/studyManagement</w:t>
      </w:r>
    </w:p>
    <w:p>
      <w:r>
        <w:t>접근  ADMIN 및 SUB_ADMIN</w:t>
      </w:r>
    </w:p>
    <w:p>
      <w:pPr>
        <w:spacing w:after="100"/>
      </w:pPr>
      <w:r>
        <w:drawing>
          <wp:inline xmlns:a="http://schemas.openxmlformats.org/drawingml/2006/main" xmlns:pic="http://schemas.openxmlformats.org/drawingml/2006/picture">
            <wp:extent cx="6217920" cy="2362810"/>
            <wp:docPr id="55" name="Picture 55" descr="스터디 관리 화면 구성 스터디 관리 제목, 운영 상태 필터와 이름 방장 검색, 스터디 목록, 상태 변경 선택"/>
            <wp:cNvGraphicFramePr>
              <a:graphicFrameLocks noChangeAspect="1"/>
            </wp:cNvGraphicFramePr>
            <a:graphic>
              <a:graphicData uri="http://schemas.openxmlformats.org/drawingml/2006/picture">
                <pic:pic>
                  <pic:nvPicPr>
                    <pic:cNvPr id="0" name="AD07.png"/>
                    <pic:cNvPicPr/>
                  </pic:nvPicPr>
                  <pic:blipFill>
                    <a:blip r:embed="rId64"/>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 관리 제목</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그룹 운영 현황을 보여 주는 관리 화면이다.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운영 상태 필터와 이름 방장 검색</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전체·운영 중·종료·정지 조건과 검색어를 프론트에서 필터링한다.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스터디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번호·스터디명·방장·공개 여부·인원·상태·생성일을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상태 변경 선택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상태 선택은 React studies 배열만 변경한다.</w:t>
            </w:r>
          </w:p>
        </w:tc>
      </w:tr>
    </w:tbl>
    <w:p/>
    <w:p>
      <w:pPr>
        <w:pStyle w:val="Heading2"/>
      </w:pPr>
      <w:r>
        <w:t>상태와 예외</w:t>
      </w:r>
    </w:p>
    <w:p>
      <w:r>
        <w:t>현재 초기 샘플 데이터 기반이며 조회·상태 변경의 서버 저장 연결은 없다.</w:t>
      </w:r>
    </w:p>
    <w:p>
      <w:r>
        <w:rPr>
          <w:color w:val="555555"/>
          <w:sz w:val="15"/>
        </w:rPr>
        <w:t>관련 파일  cont/admin/study_group/StudyManagement.tsx</w:t>
      </w:r>
    </w:p>
    <w:p>
      <w:r>
        <w:br w:type="page"/>
      </w:r>
    </w:p>
    <w:p>
      <w:pPr>
        <w:pStyle w:val="Heading1"/>
      </w:pPr>
      <w:r>
        <w:t>AD08 공지사항 관리</w:t>
      </w:r>
    </w:p>
    <w:p>
      <w:r>
        <w:t>경로  /admin/notice</w:t>
      </w:r>
    </w:p>
    <w:p>
      <w:r>
        <w:t>접근  ADMIN 및 SUB_ADMIN</w:t>
      </w:r>
    </w:p>
    <w:p>
      <w:pPr>
        <w:spacing w:after="100"/>
      </w:pPr>
      <w:r>
        <w:drawing>
          <wp:inline xmlns:a="http://schemas.openxmlformats.org/drawingml/2006/main" xmlns:pic="http://schemas.openxmlformats.org/drawingml/2006/picture">
            <wp:extent cx="6217920" cy="2362810"/>
            <wp:docPr id="56" name="Picture 56" descr="공지사항 관리 화면 구성 공지 관리와 등록, 제목 내용 검색, 번호 제목 작성일 목록, 수정 삭제 페이지 이동"/>
            <wp:cNvGraphicFramePr>
              <a:graphicFrameLocks noChangeAspect="1"/>
            </wp:cNvGraphicFramePr>
            <a:graphic>
              <a:graphicData uri="http://schemas.openxmlformats.org/drawingml/2006/picture">
                <pic:pic>
                  <pic:nvPicPr>
                    <pic:cNvPr id="0" name="AD08.png"/>
                    <pic:cNvPicPr/>
                  </pic:nvPicPr>
                  <pic:blipFill>
                    <a:blip r:embed="rId65"/>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 관리와 등록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 화면으로 이동한다.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 내용 검색</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 유형과 검색어로 조회한다.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번호 제목 작성일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공지 목록을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수정 삭제 페이지 이동</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수정 경로로 이동하거나 확인 후 삭제한다. 성공 시 목록을 갱신한다.</w:t>
            </w:r>
          </w:p>
        </w:tc>
      </w:tr>
    </w:tbl>
    <w:p/>
    <w:p>
      <w:pPr>
        <w:pStyle w:val="Heading2"/>
      </w:pPr>
      <w:r>
        <w:t>상태와 예외</w:t>
      </w:r>
    </w:p>
    <w:p>
      <w:r>
        <w:t>로딩·빈 목록·조회 및 삭제 실패를 안내한다.</w:t>
      </w:r>
    </w:p>
    <w:p>
      <w:r>
        <w:rPr>
          <w:color w:val="555555"/>
          <w:sz w:val="15"/>
        </w:rPr>
        <w:t>관련 파일  cont/admin/notice/AdminNoticeList.tsx</w:t>
      </w:r>
    </w:p>
    <w:p>
      <w:r>
        <w:br w:type="page"/>
      </w:r>
    </w:p>
    <w:p>
      <w:pPr>
        <w:pStyle w:val="Heading1"/>
      </w:pPr>
      <w:r>
        <w:t>AD09 공지 등록과 수정</w:t>
      </w:r>
    </w:p>
    <w:p>
      <w:r>
        <w:t>경로  /admin/notice/add 및 /admin/notice/edit/:num</w:t>
      </w:r>
    </w:p>
    <w:p>
      <w:r>
        <w:t>접근  ADMIN 및 SUB_ADMIN</w:t>
      </w:r>
    </w:p>
    <w:p>
      <w:pPr>
        <w:spacing w:after="100"/>
      </w:pPr>
      <w:r>
        <w:drawing>
          <wp:inline xmlns:a="http://schemas.openxmlformats.org/drawingml/2006/main" xmlns:pic="http://schemas.openxmlformats.org/drawingml/2006/picture">
            <wp:extent cx="6217920" cy="2362810"/>
            <wp:docPr id="57" name="Picture 57" descr="공지 등록과 수정 화면 구성 목록 복귀와 작성 모드, 제목과 내용, 첨부 이미지와 미리보기, 등록 수정 취소"/>
            <wp:cNvGraphicFramePr>
              <a:graphicFrameLocks noChangeAspect="1"/>
            </wp:cNvGraphicFramePr>
            <a:graphic>
              <a:graphicData uri="http://schemas.openxmlformats.org/drawingml/2006/picture">
                <pic:pic>
                  <pic:nvPicPr>
                    <pic:cNvPr id="0" name="AD09.png"/>
                    <pic:cNvPicPr/>
                  </pic:nvPicPr>
                  <pic:blipFill>
                    <a:blip r:embed="rId66"/>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목록 복귀와 작성 모드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경로에 따라 등록 또는 기존 내용 수정으로 동작한다.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제목과 내용</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제목은 최대 255자이며 제목·내용은 필수다.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첨부 이미지와 미리보기</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이미지 파일과 최대 10MB 조건을 안내하고 선택 취소를 지원한다.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 수정 취소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저장 성공 후 관리자 공지 목록으로 이동한다. 저장 중 중복 제출을 제한한다.</w:t>
            </w:r>
          </w:p>
        </w:tc>
      </w:tr>
    </w:tbl>
    <w:p/>
    <w:p>
      <w:pPr>
        <w:pStyle w:val="Heading2"/>
      </w:pPr>
      <w:r>
        <w:t>상태와 예외</w:t>
      </w:r>
    </w:p>
    <w:p>
      <w:r>
        <w:t>기존 공지 로딩·저장 실패·파일 입력 오류를 처리한다.</w:t>
      </w:r>
    </w:p>
    <w:p>
      <w:r>
        <w:rPr>
          <w:color w:val="555555"/>
          <w:sz w:val="15"/>
        </w:rPr>
        <w:t>관련 파일  cont/admin/notice/AdminNoticeForm.tsx</w:t>
      </w:r>
    </w:p>
    <w:p>
      <w:r>
        <w:br w:type="page"/>
      </w:r>
    </w:p>
    <w:p>
      <w:pPr>
        <w:pStyle w:val="Heading1"/>
      </w:pPr>
      <w:r>
        <w:t>AD10 개인 스터디 콘텐츠 관리</w:t>
      </w:r>
    </w:p>
    <w:p>
      <w:r>
        <w:t>경로  /admin/selfstudy 콘텐츠 관리 탭</w:t>
      </w:r>
    </w:p>
    <w:p>
      <w:r>
        <w:t>접근  ADMIN 전용</w:t>
      </w:r>
    </w:p>
    <w:p>
      <w:pPr>
        <w:spacing w:after="100"/>
      </w:pPr>
      <w:r>
        <w:drawing>
          <wp:inline xmlns:a="http://schemas.openxmlformats.org/drawingml/2006/main" xmlns:pic="http://schemas.openxmlformats.org/drawingml/2006/picture">
            <wp:extent cx="6217920" cy="2362810"/>
            <wp:docPr id="58" name="Picture 58" descr="개인 스터디 콘텐츠 관리 화면 구성 콘텐츠 관리 이용 현황 탭, 카테고리 목록과 등록, 과목 필터와 목록, 수정 비활성 복구"/>
            <wp:cNvGraphicFramePr>
              <a:graphicFrameLocks noChangeAspect="1"/>
            </wp:cNvGraphicFramePr>
            <a:graphic>
              <a:graphicData uri="http://schemas.openxmlformats.org/drawingml/2006/picture">
                <pic:pic>
                  <pic:nvPicPr>
                    <pic:cNvPr id="0" name="AD10.png"/>
                    <pic:cNvPicPr/>
                  </pic:nvPicPr>
                  <pic:blipFill>
                    <a:blip r:embed="rId67"/>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콘텐츠 관리 이용 현황 탭</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콘텐츠 관리와 이용 현황을 전환한다.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카테고리 목록과 등록</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카테고리 등록·선택·수정을 수행한다.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과목 필터와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카테고리에 속하는 과목을 조회하고 활성 카테고리에 과목을 추가한다.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수정 비활성 복구</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삭제는 물리 삭제가 아닌 비활성화이며 복구를 제공한다.</w:t>
            </w:r>
          </w:p>
        </w:tc>
      </w:tr>
    </w:tbl>
    <w:p/>
    <w:p>
      <w:pPr>
        <w:pStyle w:val="Heading2"/>
      </w:pPr>
      <w:r>
        <w:t>상태와 예외</w:t>
      </w:r>
    </w:p>
    <w:p>
      <w:r>
        <w:t>카테고리 미선택·비활성 조건·처리 중·목록 없음·API 오류를 안내한다.</w:t>
      </w:r>
    </w:p>
    <w:p>
      <w:r>
        <w:rPr>
          <w:color w:val="555555"/>
          <w:sz w:val="15"/>
        </w:rPr>
        <w:t>관련 파일  cont/admin/selfstudy/SelfStudyManagement.tsx</w:t>
      </w:r>
    </w:p>
    <w:p>
      <w:r>
        <w:br w:type="page"/>
      </w:r>
    </w:p>
    <w:p>
      <w:pPr>
        <w:pStyle w:val="Heading1"/>
      </w:pPr>
      <w:r>
        <w:t>AD11 개인 스터디 이용 현황</w:t>
      </w:r>
    </w:p>
    <w:p>
      <w:r>
        <w:t>경로  /admin/selfstudy 이용 현황 탭</w:t>
      </w:r>
    </w:p>
    <w:p>
      <w:r>
        <w:t>접근  ADMIN 전용</w:t>
      </w:r>
    </w:p>
    <w:p>
      <w:pPr>
        <w:spacing w:after="100"/>
      </w:pPr>
      <w:r>
        <w:drawing>
          <wp:inline xmlns:a="http://schemas.openxmlformats.org/drawingml/2006/main" xmlns:pic="http://schemas.openxmlformats.org/drawingml/2006/picture">
            <wp:extent cx="6217920" cy="2362810"/>
            <wp:docPr id="59" name="Picture 59" descr="개인 스터디 이용 현황 화면 구성 이용 현황 탭, 시작일 종료일 조회, 문제 생성과 학습 결과 지표, 기간별 현황"/>
            <wp:cNvGraphicFramePr>
              <a:graphicFrameLocks noChangeAspect="1"/>
            </wp:cNvGraphicFramePr>
            <a:graphic>
              <a:graphicData uri="http://schemas.openxmlformats.org/drawingml/2006/picture">
                <pic:pic>
                  <pic:nvPicPr>
                    <pic:cNvPr id="0" name="AD11.png"/>
                    <pic:cNvPicPr/>
                  </pic:nvPicPr>
                  <pic:blipFill>
                    <a:blip r:embed="rId68"/>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이용 현황 탭</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콘텐츠 관리 화면에서 탭으로 전환한다.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시작일 종료일 조회</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기본 최근 30일을 사용하며 기간을 변경해 조회한다.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문제 생성과 학습 결과 지표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선택 기간의 생성과 학습 결과 데이터를 확인한다.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기간별 현황</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집계 결과를 표시한다.</w:t>
            </w:r>
          </w:p>
        </w:tc>
      </w:tr>
    </w:tbl>
    <w:p/>
    <w:p>
      <w:pPr>
        <w:pStyle w:val="Heading2"/>
      </w:pPr>
      <w:r>
        <w:t>상태와 예외</w:t>
      </w:r>
    </w:p>
    <w:p>
      <w:r>
        <w:t>시작일이 종료일보다 늦으면 조회를 제한한다. 조회 실패와 데이터 없음 상태를 구분한다.</w:t>
      </w:r>
    </w:p>
    <w:p>
      <w:r>
        <w:rPr>
          <w:color w:val="555555"/>
          <w:sz w:val="15"/>
        </w:rPr>
        <w:t>관련 파일  cont/admin/selfstudy/SelfStudyManagement.tsx</w:t>
      </w:r>
    </w:p>
    <w:p>
      <w:r>
        <w:br w:type="page"/>
      </w:r>
    </w:p>
    <w:p>
      <w:pPr>
        <w:pStyle w:val="Heading1"/>
      </w:pPr>
      <w:r>
        <w:t>AD12 사용자 활동 로그</w:t>
      </w:r>
    </w:p>
    <w:p>
      <w:r>
        <w:t>경로  /admin/activityLogs</w:t>
      </w:r>
    </w:p>
    <w:p>
      <w:r>
        <w:t>접근  ADMIN 및 SUB_ADMIN</w:t>
      </w:r>
    </w:p>
    <w:p>
      <w:pPr>
        <w:spacing w:after="100"/>
      </w:pPr>
      <w:r>
        <w:drawing>
          <wp:inline xmlns:a="http://schemas.openxmlformats.org/drawingml/2006/main" xmlns:pic="http://schemas.openxmlformats.org/drawingml/2006/picture">
            <wp:extent cx="6217920" cy="2362810"/>
            <wp:docPr id="60" name="Picture 60" descr="사용자 활동 로그 화면 구성 활동 로그 제목과 안내, 회원 카테고리 결과 날짜 조건, 로그 목록, 검색 초기화 페이지 이동"/>
            <wp:cNvGraphicFramePr>
              <a:graphicFrameLocks noChangeAspect="1"/>
            </wp:cNvGraphicFramePr>
            <a:graphic>
              <a:graphicData uri="http://schemas.openxmlformats.org/drawingml/2006/picture">
                <pic:pic>
                  <pic:nvPicPr>
                    <pic:cNvPr id="0" name="AD12.png"/>
                    <pic:cNvPicPr/>
                  </pic:nvPicPr>
                  <pic:blipFill>
                    <a:blip r:embed="rId69"/>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활동 로그 제목과 안내</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사용자 실행 이력을 조회한다.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카테고리 결과 날짜 조건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회원 번호·카테고리·성공 실패·시작일·종료일을 입력한다.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로그 목록</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로그 번호·회원 번호·한국 시간·카테고리·실행 기능·결과를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 초기화 페이지 이동</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검색 또는 조건 초기화로 재조회한다. 페이지로 이동한다.</w:t>
            </w:r>
          </w:p>
        </w:tc>
      </w:tr>
    </w:tbl>
    <w:p/>
    <w:p>
      <w:pPr>
        <w:pStyle w:val="Heading2"/>
      </w:pPr>
      <w:r>
        <w:t>상태와 예외</w:t>
      </w:r>
    </w:p>
    <w:p>
      <w:r>
        <w:t>잘못된 검색 조건과 서버 조회 오류를 분리한다. 로딩·총 건수·결과 없음 상태를 표시한다.</w:t>
      </w:r>
    </w:p>
    <w:p>
      <w:r>
        <w:rPr>
          <w:color w:val="555555"/>
          <w:sz w:val="15"/>
        </w:rPr>
        <w:t>관련 파일  cont/admin/activity/ActivityLogManagement.tsx</w:t>
      </w:r>
    </w:p>
    <w:p>
      <w:r>
        <w:br w:type="page"/>
      </w:r>
    </w:p>
    <w:p>
      <w:pPr>
        <w:pStyle w:val="Heading1"/>
      </w:pPr>
      <w:r>
        <w:t>COM04 찾을 수 없는 페이지</w:t>
      </w:r>
    </w:p>
    <w:p>
      <w:r>
        <w:t>경로  등록되지 않은 경로</w:t>
      </w:r>
    </w:p>
    <w:p>
      <w:r>
        <w:t>접근  전체 사용자 관리자 경로는 가드 적용</w:t>
      </w:r>
    </w:p>
    <w:p>
      <w:pPr>
        <w:spacing w:after="100"/>
      </w:pPr>
      <w:r>
        <w:drawing>
          <wp:inline xmlns:a="http://schemas.openxmlformats.org/drawingml/2006/main" xmlns:pic="http://schemas.openxmlformats.org/drawingml/2006/picture">
            <wp:extent cx="6217920" cy="2362810"/>
            <wp:docPr id="61" name="Picture 61" descr="찾을 수 없는 페이지 화면 구성 404 상태, 페이지 없음 안내, 홈으로, 이전 페이지"/>
            <wp:cNvGraphicFramePr>
              <a:graphicFrameLocks noChangeAspect="1"/>
            </wp:cNvGraphicFramePr>
            <a:graphic>
              <a:graphicData uri="http://schemas.openxmlformats.org/drawingml/2006/picture">
                <pic:pic>
                  <pic:nvPicPr>
                    <pic:cNvPr id="0" name="COM04.png"/>
                    <pic:cNvPicPr/>
                  </pic:nvPicPr>
                  <pic:blipFill>
                    <a:blip r:embed="rId70"/>
                    <a:stretch>
                      <a:fillRect/>
                    </a:stretch>
                  </pic:blipFill>
                  <pic:spPr>
                    <a:xfrm>
                      <a:off x="0" y="0"/>
                      <a:ext cx="6217920" cy="2362810"/>
                    </a:xfrm>
                    <a:prstGeom prst="rect"/>
                  </pic:spPr>
                </pic:pic>
              </a:graphicData>
            </a:graphic>
          </wp:inline>
        </w:drawing>
      </w:r>
    </w:p>
    <w:tbl>
      <w:tblPr>
        <w:tblW w:type="auto" w:w="0"/>
        <w:jc w:val="center"/>
        <w:tblLayout w:type="fixed"/>
        <w:tblLook w:firstColumn="1" w:firstRow="1" w:lastColumn="0" w:lastRow="0" w:noHBand="0" w:noVBand="1" w:val="04A0"/>
      </w:tblPr>
      <w:tblGrid>
        <w:gridCol w:w="648"/>
        <w:gridCol w:w="2376"/>
        <w:gridCol w:w="6768"/>
      </w:tblGrid>
      <w:tr>
        <w:trPr>
          <w:cantSplit/>
          <w:tblHeader/>
        </w:trPr>
        <w:tc>
          <w:tcPr>
            <w:tcW w:type="dxa" w:w="64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영역</w:t>
            </w:r>
          </w:p>
        </w:tc>
        <w:tc>
          <w:tcPr>
            <w:tcW w:type="dxa" w:w="2376"/>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구성 요소</w:t>
            </w:r>
          </w:p>
        </w:tc>
        <w:tc>
          <w:tcPr>
            <w:tcW w:type="dxa" w:w="67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동작과 표시 조건</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01</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404 상태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등록되지 않은 경로임을 표시한다.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02</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페이지 없음 안내</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주소 오류 또는 더 이상 제공하지 않는 페이지임을 안내한다.</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홈으로</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홈으로 replace 이동한다.</w:t>
            </w:r>
          </w:p>
        </w:tc>
      </w:tr>
      <w:tr>
        <w:trPr>
          <w:cantSplit/>
        </w:trPr>
        <w:tc>
          <w:tcPr>
            <w:tcW w:type="dxa" w:w="6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04</w:t>
            </w:r>
          </w:p>
        </w:tc>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이전 페이지</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앱 내 이전 기록이 있으면 뒤로 이동하고 없으면 홈으로 이동한다.</w:t>
            </w:r>
          </w:p>
        </w:tc>
      </w:tr>
    </w:tbl>
    <w:p/>
    <w:p>
      <w:pPr>
        <w:pStyle w:val="Heading2"/>
      </w:pPr>
      <w:r>
        <w:t>상태와 예외</w:t>
      </w:r>
    </w:p>
    <w:p>
      <w:r>
        <w:t>잘못된 관리자 경로는 관리자 레이아웃과 접근 가드를 먼저 거친다.</w:t>
      </w:r>
    </w:p>
    <w:p>
      <w:r>
        <w:rPr>
          <w:color w:val="555555"/>
          <w:sz w:val="15"/>
        </w:rPr>
        <w:t>관련 파일  cont/NotFound.tsx; router/AppRoutes.tsx</w:t>
      </w:r>
    </w:p>
    <w:p>
      <w:r>
        <w:br w:type="page"/>
      </w:r>
    </w:p>
    <w:p>
      <w:pPr>
        <w:pStyle w:val="Heading1"/>
      </w:pPr>
      <w:r>
        <w:t>라우트 대응표</w:t>
      </w:r>
    </w:p>
    <w:tbl>
      <w:tblPr>
        <w:tblW w:type="auto" w:w="0"/>
        <w:jc w:val="center"/>
        <w:tblLayout w:type="fixed"/>
        <w:tblLook w:firstColumn="1" w:firstRow="1" w:lastColumn="0" w:lastRow="0" w:noHBand="0" w:noVBand="1" w:val="04A0"/>
      </w:tblPr>
      <w:tblGrid>
        <w:gridCol w:w="6624"/>
        <w:gridCol w:w="3168"/>
      </w:tblGrid>
      <w:tr>
        <w:trPr>
          <w:cantSplit/>
          <w:tblHeader/>
        </w:trPr>
        <w:tc>
          <w:tcPr>
            <w:tcW w:type="dxa" w:w="6624"/>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sz w:val="17"/>
              </w:rPr>
              <w:t>등록 경로</w:t>
            </w:r>
          </w:p>
        </w:tc>
        <w:tc>
          <w:tcPr>
            <w:tcW w:type="dxa" w:w="3168"/>
            <w:vAlign w:val="center"/>
            <w:shd w:fill="E6ED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sz w:val="17"/>
              </w:rPr>
              <w:t>화면 ID</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/community</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COMM01 COMM02 COMM03</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/education-news</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PUB04</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/attendance</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AT01</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/group</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GR01 GR02 GR03</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/group/detail/:groupNum</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GR04부터 GR14</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PUB01</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/friend/add</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FR01</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/friend/list</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FR02 FR05</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/friend/request</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FR03</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/friend/sent</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FR04</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/point</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PT01</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/statistics</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ST05 ST06</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/selfStudy</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ST01부터 ST04</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/reportCreate</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RP01</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/reportReplyList</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RP02</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/report/replyDetail/:id</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RP03</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/notice</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PUB02</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/notice/:num</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PUB03</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AD01</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/admin/memberManagement</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AD02</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/admin/boardManagement</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AD03</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/admin/reportList</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AD04</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/admin/reportDetail/:id</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AD05</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/admin/reportReply/:id</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AD06</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/admin/studyManagement</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AD07</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/admin/notice</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AD08</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/admin/notice/add</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AD09</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/admin/notice/edit/:num</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AD09</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/admin/selfstudy</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AD10 AD11</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/admin/activityLogs</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AD12</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/auth/member</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AUTH01</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/auth/signup</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AUTH02</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/auth/kakao/callback</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AUTH03</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/auth/mypage</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ME01</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/point_history</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PT02</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/member_edit</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ME02</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/auth/kakao/signup</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AUTH03</w:t>
            </w:r>
          </w:p>
        </w:tc>
      </w:tr>
      <w:tr>
        <w:trPr>
          <w:cantSplit/>
        </w:trPr>
        <w:tc>
          <w:tcPr>
            <w:tcW w:type="dxa" w:w="66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w:t>
            </w:r>
          </w:p>
        </w:tc>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COM04</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jc w:val="center"/>
            </w:pPr>
            <w:r>
              <w:rPr>
                <w:b w:val="0"/>
                <w:sz w:val="17"/>
              </w:rPr>
              <w:t>/notification</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64" w:lineRule="auto"/>
            </w:pPr>
            <w:r>
              <w:rPr>
                <w:b w:val="0"/>
                <w:sz w:val="17"/>
              </w:rPr>
              <w:t>NT02</w:t>
            </w:r>
          </w:p>
        </w:tc>
      </w:tr>
    </w:tbl>
    <w:p/>
    <w:p>
      <w:pPr>
        <w:pStyle w:val="Heading1"/>
      </w:pPr>
      <w:r>
        <w:t>추가 컴포넌트의 연결 범위</w:t>
      </w:r>
    </w:p>
    <w:p>
      <w:r>
        <w:t>영상 업로드·요약·객관식·OX 관련 컴포넌트는 소스에 존재하지만 현재 AppRoutes 또는 화면 진입 컴포넌트에서 사용되는 연결이 확인되지 않아 독립 화면 ID를 부여하지 않았다. StudentCode의 독립 페이지도 라우트가 없으며, 현재 코드 복사 모달은 공유 화면 정의에 포함했다.</w:t>
      </w:r>
    </w:p>
    <w:p>
      <w:r>
        <w:t>주요 확인 사항은 일정의 시간 입력과 서버 날짜 타입, 메모 드래그 삭제 조건, 관리자 게시판의 미등록 이동 경로, 샘플 데이터 기반 스터디 관리, 미연결 포인트 내역이다. 각 화면의 상태 설명에 연결 상태를 표시했다.</w:t>
      </w:r>
    </w:p>
    <w:sectPr w:rsidR="00FC693F" w:rsidRPr="0006063C" w:rsidSect="00034616">
      <w:footerReference w:type="default" r:id="rId9"/>
      <w:pgSz w:w="11909" w:h="16834"/>
      <w:pgMar w:top="936"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TuddyBuddy 화면 설계서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맑은 고딕" w:hAnsi="맑은 고딕" w:eastAsia="맑은 고딕"/>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맑은 고딕" w:hAnsi="맑은 고딕" w:eastAsia="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TuddyBuddy 전체 화면 설계서</dc:title>
  <dc:subject>사용자 및 관리자 화면 구성과 동작 정의</dc:subject>
  <dc:creator>TuddyBuddy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